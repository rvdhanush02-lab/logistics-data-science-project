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9CDB" w14:textId="77777777" w:rsidR="009A2A9E" w:rsidRDefault="00000000">
      <w:pPr>
        <w:pStyle w:val="Title"/>
        <w:jc w:val="center"/>
      </w:pPr>
      <w:r>
        <w:t>Strategic Planning and Data Exploration in Logistics</w:t>
      </w:r>
    </w:p>
    <w:p w14:paraId="51784185" w14:textId="3667BAF5" w:rsidR="009A2A9E" w:rsidRDefault="00000000">
      <w:pPr>
        <w:jc w:val="center"/>
      </w:pPr>
      <w:r>
        <w:rPr>
          <w:i/>
          <w:color w:val="646464"/>
          <w:sz w:val="24"/>
        </w:rPr>
        <w:t xml:space="preserve">Week 1 Task Report </w:t>
      </w:r>
    </w:p>
    <w:p w14:paraId="2483F40A" w14:textId="77777777" w:rsidR="009A2A9E" w:rsidRDefault="009A2A9E"/>
    <w:p w14:paraId="7535D8C1" w14:textId="77777777" w:rsidR="009A2A9E" w:rsidRDefault="00000000">
      <w:pPr>
        <w:pStyle w:val="Heading1"/>
      </w:pPr>
      <w:r>
        <w:t>1. Project Definition</w:t>
      </w:r>
    </w:p>
    <w:p w14:paraId="2DC95C00" w14:textId="77777777" w:rsidR="009A2A9E" w:rsidRDefault="00000000">
      <w:pPr>
        <w:pStyle w:val="Heading2"/>
      </w:pPr>
      <w:r>
        <w:t>1.1 Logistics Scenario Description</w:t>
      </w:r>
    </w:p>
    <w:p w14:paraId="20DB3774" w14:textId="77777777" w:rsidR="009A2A9E" w:rsidRDefault="00000000">
      <w:r>
        <w:t>We propose a comprehensive logistics optimization project for a mid-to-large scale e-commerce distribution network operating across metropolitan and tier-2 cities in India. The company manages a fleet of 500+ delivery vehicles, 12 regional warehouses, and processes approximately 50,000 orders daily.</w:t>
      </w:r>
      <w:r>
        <w:br/>
      </w:r>
      <w:r>
        <w:br/>
        <w:t>The core challenge is to minimize operational costs while maintaining delivery time commitments (same-day and next-day delivery promises) and optimizing warehouse inventory levels to prevent stockouts and overstocking simultaneously.</w:t>
      </w:r>
    </w:p>
    <w:p w14:paraId="14EB339C" w14:textId="77777777" w:rsidR="009A2A9E" w:rsidRDefault="00000000">
      <w:pPr>
        <w:pStyle w:val="Heading2"/>
      </w:pPr>
      <w:r>
        <w:t>1.2 Key Performance Indicators (KPIs)</w:t>
      </w:r>
    </w:p>
    <w:p w14:paraId="1E27B2AD" w14:textId="77777777" w:rsidR="009A2A9E" w:rsidRDefault="00000000">
      <w:r>
        <w:t>Three critical KPIs have been identified to measure the success of our logistics optimization initiative:</w:t>
      </w:r>
    </w:p>
    <w:tbl>
      <w:tblPr>
        <w:tblStyle w:val="TableGrid"/>
        <w:tblW w:w="0" w:type="auto"/>
        <w:tblLook w:val="04A0" w:firstRow="1" w:lastRow="0" w:firstColumn="1" w:lastColumn="0" w:noHBand="0" w:noVBand="1"/>
      </w:tblPr>
      <w:tblGrid>
        <w:gridCol w:w="2880"/>
        <w:gridCol w:w="2880"/>
        <w:gridCol w:w="2880"/>
      </w:tblGrid>
      <w:tr w:rsidR="009A2A9E" w14:paraId="57214C75" w14:textId="77777777">
        <w:tc>
          <w:tcPr>
            <w:tcW w:w="2880" w:type="dxa"/>
            <w:shd w:val="clear" w:color="auto" w:fill="1F4E79"/>
          </w:tcPr>
          <w:p w14:paraId="73FE69DE" w14:textId="77777777" w:rsidR="009A2A9E" w:rsidRDefault="00000000">
            <w:r>
              <w:rPr>
                <w:b/>
                <w:color w:val="FFFFFF"/>
              </w:rPr>
              <w:t>KPI</w:t>
            </w:r>
          </w:p>
        </w:tc>
        <w:tc>
          <w:tcPr>
            <w:tcW w:w="2880" w:type="dxa"/>
            <w:shd w:val="clear" w:color="auto" w:fill="1F4E79"/>
          </w:tcPr>
          <w:p w14:paraId="02304D62" w14:textId="77777777" w:rsidR="009A2A9E" w:rsidRDefault="00000000">
            <w:r>
              <w:rPr>
                <w:b/>
                <w:color w:val="FFFFFF"/>
              </w:rPr>
              <w:t>Definition</w:t>
            </w:r>
          </w:p>
        </w:tc>
        <w:tc>
          <w:tcPr>
            <w:tcW w:w="2880" w:type="dxa"/>
            <w:shd w:val="clear" w:color="auto" w:fill="1F4E79"/>
          </w:tcPr>
          <w:p w14:paraId="12155317" w14:textId="77777777" w:rsidR="009A2A9E" w:rsidRDefault="00000000">
            <w:r>
              <w:rPr>
                <w:b/>
                <w:color w:val="FFFFFF"/>
              </w:rPr>
              <w:t>Target/Benchmark</w:t>
            </w:r>
          </w:p>
        </w:tc>
      </w:tr>
      <w:tr w:rsidR="009A2A9E" w14:paraId="78EDB4FE" w14:textId="77777777">
        <w:tc>
          <w:tcPr>
            <w:tcW w:w="2880" w:type="dxa"/>
          </w:tcPr>
          <w:p w14:paraId="337F10B4" w14:textId="77777777" w:rsidR="009A2A9E" w:rsidRDefault="009A2A9E"/>
        </w:tc>
        <w:tc>
          <w:tcPr>
            <w:tcW w:w="2880" w:type="dxa"/>
          </w:tcPr>
          <w:p w14:paraId="2CB087F5" w14:textId="77777777" w:rsidR="009A2A9E" w:rsidRDefault="009A2A9E"/>
        </w:tc>
        <w:tc>
          <w:tcPr>
            <w:tcW w:w="2880" w:type="dxa"/>
          </w:tcPr>
          <w:p w14:paraId="0B5C8F2F" w14:textId="77777777" w:rsidR="009A2A9E" w:rsidRDefault="009A2A9E"/>
        </w:tc>
      </w:tr>
      <w:tr w:rsidR="009A2A9E" w14:paraId="5DD8B0C9" w14:textId="77777777">
        <w:tc>
          <w:tcPr>
            <w:tcW w:w="2880" w:type="dxa"/>
          </w:tcPr>
          <w:p w14:paraId="524579F2" w14:textId="77777777" w:rsidR="009A2A9E" w:rsidRDefault="009A2A9E"/>
        </w:tc>
        <w:tc>
          <w:tcPr>
            <w:tcW w:w="2880" w:type="dxa"/>
          </w:tcPr>
          <w:p w14:paraId="4E64148D" w14:textId="77777777" w:rsidR="009A2A9E" w:rsidRDefault="009A2A9E"/>
        </w:tc>
        <w:tc>
          <w:tcPr>
            <w:tcW w:w="2880" w:type="dxa"/>
          </w:tcPr>
          <w:p w14:paraId="707544AE" w14:textId="77777777" w:rsidR="009A2A9E" w:rsidRDefault="009A2A9E"/>
        </w:tc>
      </w:tr>
      <w:tr w:rsidR="009A2A9E" w14:paraId="3A590101" w14:textId="77777777">
        <w:tc>
          <w:tcPr>
            <w:tcW w:w="2880" w:type="dxa"/>
          </w:tcPr>
          <w:p w14:paraId="5D02E64F" w14:textId="77777777" w:rsidR="009A2A9E" w:rsidRDefault="009A2A9E"/>
        </w:tc>
        <w:tc>
          <w:tcPr>
            <w:tcW w:w="2880" w:type="dxa"/>
          </w:tcPr>
          <w:p w14:paraId="534A55FD" w14:textId="77777777" w:rsidR="009A2A9E" w:rsidRDefault="009A2A9E"/>
        </w:tc>
        <w:tc>
          <w:tcPr>
            <w:tcW w:w="2880" w:type="dxa"/>
          </w:tcPr>
          <w:p w14:paraId="65D1BD53" w14:textId="77777777" w:rsidR="009A2A9E" w:rsidRDefault="009A2A9E"/>
        </w:tc>
      </w:tr>
      <w:tr w:rsidR="009A2A9E" w14:paraId="12F43412" w14:textId="77777777">
        <w:tc>
          <w:tcPr>
            <w:tcW w:w="2880" w:type="dxa"/>
          </w:tcPr>
          <w:p w14:paraId="038853C4" w14:textId="77777777" w:rsidR="009A2A9E" w:rsidRDefault="00000000">
            <w:r>
              <w:t>On-Time Delivery Rate (OTD)</w:t>
            </w:r>
          </w:p>
        </w:tc>
        <w:tc>
          <w:tcPr>
            <w:tcW w:w="2880" w:type="dxa"/>
          </w:tcPr>
          <w:p w14:paraId="200235DC" w14:textId="77777777" w:rsidR="009A2A9E" w:rsidRDefault="00000000">
            <w:r>
              <w:t>Percentage of orders delivered within the promised time window</w:t>
            </w:r>
          </w:p>
        </w:tc>
        <w:tc>
          <w:tcPr>
            <w:tcW w:w="2880" w:type="dxa"/>
          </w:tcPr>
          <w:p w14:paraId="0FD9007B" w14:textId="77777777" w:rsidR="009A2A9E" w:rsidRDefault="00000000">
            <w:r>
              <w:t>≥ 95%</w:t>
            </w:r>
          </w:p>
        </w:tc>
      </w:tr>
      <w:tr w:rsidR="009A2A9E" w14:paraId="352BC25D" w14:textId="77777777">
        <w:tc>
          <w:tcPr>
            <w:tcW w:w="2880" w:type="dxa"/>
          </w:tcPr>
          <w:p w14:paraId="3D7E51A8" w14:textId="77777777" w:rsidR="009A2A9E" w:rsidRDefault="00000000">
            <w:r>
              <w:t>Cost Per Delivery (CPD)</w:t>
            </w:r>
          </w:p>
        </w:tc>
        <w:tc>
          <w:tcPr>
            <w:tcW w:w="2880" w:type="dxa"/>
          </w:tcPr>
          <w:p w14:paraId="320F7FEF" w14:textId="77777777" w:rsidR="009A2A9E" w:rsidRDefault="00000000">
            <w:r>
              <w:t>Total logistics cost divided by number of successful deliveries</w:t>
            </w:r>
          </w:p>
        </w:tc>
        <w:tc>
          <w:tcPr>
            <w:tcW w:w="2880" w:type="dxa"/>
          </w:tcPr>
          <w:p w14:paraId="17ABCEDD" w14:textId="77777777" w:rsidR="009A2A9E" w:rsidRDefault="00000000">
            <w:r>
              <w:t>≤ ₹45 per delivery</w:t>
            </w:r>
          </w:p>
        </w:tc>
      </w:tr>
      <w:tr w:rsidR="009A2A9E" w14:paraId="6C6261E3" w14:textId="77777777">
        <w:tc>
          <w:tcPr>
            <w:tcW w:w="2880" w:type="dxa"/>
          </w:tcPr>
          <w:p w14:paraId="6ACC2799" w14:textId="77777777" w:rsidR="009A2A9E" w:rsidRDefault="00000000">
            <w:r>
              <w:t>Inventory Turnover Ratio</w:t>
            </w:r>
          </w:p>
        </w:tc>
        <w:tc>
          <w:tcPr>
            <w:tcW w:w="2880" w:type="dxa"/>
          </w:tcPr>
          <w:p w14:paraId="3518132A" w14:textId="77777777" w:rsidR="009A2A9E" w:rsidRDefault="00000000">
            <w:r>
              <w:t>Cost of goods sold divided by average inventory value</w:t>
            </w:r>
          </w:p>
        </w:tc>
        <w:tc>
          <w:tcPr>
            <w:tcW w:w="2880" w:type="dxa"/>
          </w:tcPr>
          <w:p w14:paraId="77A41263" w14:textId="77777777" w:rsidR="009A2A9E" w:rsidRDefault="00000000">
            <w:r>
              <w:t>≥ 8x annually</w:t>
            </w:r>
          </w:p>
        </w:tc>
      </w:tr>
    </w:tbl>
    <w:p w14:paraId="15524079" w14:textId="77777777" w:rsidR="009A2A9E" w:rsidRDefault="00000000">
      <w:r>
        <w:br w:type="page"/>
      </w:r>
    </w:p>
    <w:p w14:paraId="0F8010F1" w14:textId="77777777" w:rsidR="009A2A9E" w:rsidRDefault="00000000">
      <w:pPr>
        <w:pStyle w:val="Heading1"/>
      </w:pPr>
      <w:r>
        <w:lastRenderedPageBreak/>
        <w:t>2. Literature and Data Research</w:t>
      </w:r>
    </w:p>
    <w:p w14:paraId="3F169CC2" w14:textId="77777777" w:rsidR="009A2A9E" w:rsidRDefault="00000000">
      <w:pPr>
        <w:pStyle w:val="Heading2"/>
      </w:pPr>
      <w:r>
        <w:t>2.1 Publicly Available Data Sources</w:t>
      </w:r>
    </w:p>
    <w:p w14:paraId="61888296" w14:textId="77777777" w:rsidR="009A2A9E" w:rsidRDefault="00000000">
      <w:pPr>
        <w:pStyle w:val="ListBullet"/>
      </w:pPr>
      <w:r>
        <w:rPr>
          <w:b/>
        </w:rPr>
        <w:t xml:space="preserve">Kaggle E-commerce Dataset: </w:t>
      </w:r>
      <w:r>
        <w:t>Contains order data, customer demographics, and delivery timestamps for logistics analysis.</w:t>
      </w:r>
    </w:p>
    <w:p w14:paraId="4D06929A" w14:textId="77777777" w:rsidR="009A2A9E" w:rsidRDefault="00000000">
      <w:pPr>
        <w:pStyle w:val="ListBullet"/>
      </w:pPr>
      <w:r>
        <w:rPr>
          <w:b/>
        </w:rPr>
        <w:t xml:space="preserve">UCI Machine Learning Repository: </w:t>
      </w:r>
      <w:r>
        <w:t>Provides benchmark datasets for route optimization and demand forecasting.</w:t>
      </w:r>
    </w:p>
    <w:p w14:paraId="1032FD2F" w14:textId="77777777" w:rsidR="009A2A9E" w:rsidRDefault="00000000">
      <w:pPr>
        <w:pStyle w:val="ListBullet"/>
      </w:pPr>
      <w:r>
        <w:rPr>
          <w:b/>
        </w:rPr>
        <w:t xml:space="preserve">Open Government Data (India): </w:t>
      </w:r>
      <w:r>
        <w:t>Traffic patterns, road infrastructure, and postal code-level demographic data.</w:t>
      </w:r>
    </w:p>
    <w:p w14:paraId="0F27A262" w14:textId="77777777" w:rsidR="009A2A9E" w:rsidRDefault="00000000">
      <w:pPr>
        <w:pStyle w:val="ListBullet"/>
      </w:pPr>
      <w:r>
        <w:rPr>
          <w:b/>
        </w:rPr>
        <w:t xml:space="preserve">Google Maps Platform API: </w:t>
      </w:r>
      <w:r>
        <w:t>Real-time distance matrices and traffic conditions for route planning.</w:t>
      </w:r>
    </w:p>
    <w:p w14:paraId="7E8D46D1" w14:textId="77777777" w:rsidR="009A2A9E" w:rsidRDefault="00000000">
      <w:pPr>
        <w:pStyle w:val="Heading2"/>
      </w:pPr>
      <w:r>
        <w:t>2.2 Data Science Methodologies Application</w:t>
      </w:r>
    </w:p>
    <w:p w14:paraId="0CE2A921" w14:textId="77777777" w:rsidR="009A2A9E" w:rsidRDefault="00000000">
      <w:pPr>
        <w:pStyle w:val="Heading3"/>
      </w:pPr>
      <w:r>
        <w:t>Regression Analysis</w:t>
      </w:r>
    </w:p>
    <w:p w14:paraId="6E7F0B5C" w14:textId="77777777" w:rsidR="009A2A9E" w:rsidRDefault="00000000">
      <w:r>
        <w:t>Description: Multiple linear regression and polynomial regression will be used to predict delivery time based on distance, traffic conditions, weather data, and historical delivery patterns. This helps in setting realistic delivery windows and identifying bottleneck routes.</w:t>
      </w:r>
    </w:p>
    <w:p w14:paraId="1AE3C75A" w14:textId="77777777" w:rsidR="009A2A9E" w:rsidRDefault="00000000">
      <w:r>
        <w:rPr>
          <w:b/>
        </w:rPr>
        <w:t xml:space="preserve">Expected Outcome: </w:t>
      </w:r>
      <w:r>
        <w:t>Predict delivery time for new orders; identify routes with consistently poor performance.</w:t>
      </w:r>
    </w:p>
    <w:p w14:paraId="2F639626" w14:textId="77777777" w:rsidR="009A2A9E" w:rsidRDefault="009A2A9E"/>
    <w:p w14:paraId="1A83EA1A" w14:textId="77777777" w:rsidR="009A2A9E" w:rsidRDefault="00000000">
      <w:pPr>
        <w:pStyle w:val="Heading3"/>
      </w:pPr>
      <w:r>
        <w:t>Clustering (K-Means / DBSCAN)</w:t>
      </w:r>
    </w:p>
    <w:p w14:paraId="51B8A70F" w14:textId="77777777" w:rsidR="009A2A9E" w:rsidRDefault="00000000">
      <w:r>
        <w:t>Description: Customer locations and order patterns will be clustered to define optimal delivery zones and warehouse service areas. This enables better resource allocation and reduces average delivery distance.</w:t>
      </w:r>
    </w:p>
    <w:p w14:paraId="33EDCC75" w14:textId="77777777" w:rsidR="009A2A9E" w:rsidRDefault="00000000">
      <w:r>
        <w:rPr>
          <w:b/>
        </w:rPr>
        <w:t xml:space="preserve">Expected Outcome: </w:t>
      </w:r>
      <w:r>
        <w:t>Optimize warehouse placement; design efficient delivery zones for fleet allocation.</w:t>
      </w:r>
    </w:p>
    <w:p w14:paraId="44C96E75" w14:textId="77777777" w:rsidR="009A2A9E" w:rsidRDefault="009A2A9E"/>
    <w:p w14:paraId="7E9F630E" w14:textId="77777777" w:rsidR="009A2A9E" w:rsidRDefault="00000000">
      <w:pPr>
        <w:pStyle w:val="Heading3"/>
      </w:pPr>
      <w:r>
        <w:t>Optimization Algorithms</w:t>
      </w:r>
    </w:p>
    <w:p w14:paraId="43A80726" w14:textId="77777777" w:rsidR="009A2A9E" w:rsidRDefault="00000000">
      <w:r>
        <w:t>Description: Vehicle Routing Problem (VRP) solvers using genetic algorithms and simulated annealing will minimize total travel distance while respecting vehicle capacity and time window constraints.</w:t>
      </w:r>
    </w:p>
    <w:p w14:paraId="20270869" w14:textId="77777777" w:rsidR="009A2A9E" w:rsidRDefault="00000000">
      <w:r>
        <w:rPr>
          <w:b/>
        </w:rPr>
        <w:t xml:space="preserve">Expected Outcome: </w:t>
      </w:r>
      <w:r>
        <w:t>Reduce fuel costs and delivery time by finding near-optimal routes for the entire fleet daily.</w:t>
      </w:r>
    </w:p>
    <w:p w14:paraId="147A6230" w14:textId="77777777" w:rsidR="009A2A9E" w:rsidRDefault="009A2A9E"/>
    <w:p w14:paraId="36158E33" w14:textId="77777777" w:rsidR="009A2A9E" w:rsidRDefault="00000000">
      <w:pPr>
        <w:pStyle w:val="Heading3"/>
      </w:pPr>
      <w:r>
        <w:lastRenderedPageBreak/>
        <w:t>Time Series Forecasting (ARIMA / LSTM)</w:t>
      </w:r>
    </w:p>
    <w:p w14:paraId="73FD0E4B" w14:textId="77777777" w:rsidR="009A2A9E" w:rsidRDefault="00000000">
      <w:r>
        <w:t>Description: Historical order data will be analyzed to forecast demand at SKU and warehouse levels, enabling proactive inventory management and preventing stockouts during peak seasons.</w:t>
      </w:r>
    </w:p>
    <w:p w14:paraId="4E1A564C" w14:textId="77777777" w:rsidR="009A2A9E" w:rsidRDefault="00000000">
      <w:r>
        <w:rPr>
          <w:b/>
        </w:rPr>
        <w:t xml:space="preserve">Expected Outcome: </w:t>
      </w:r>
      <w:r>
        <w:t>Maintain optimal inventory levels; reduce holding costs while ensuring product availability.</w:t>
      </w:r>
    </w:p>
    <w:p w14:paraId="05460672" w14:textId="62F9F496" w:rsidR="009A2A9E" w:rsidRPr="003E1C19" w:rsidRDefault="00000000" w:rsidP="003E1C19">
      <w:pPr>
        <w:pStyle w:val="Heading1"/>
      </w:pPr>
      <w:r w:rsidRPr="003E1C19">
        <w:t>3. Strategic Roadmap</w:t>
      </w:r>
    </w:p>
    <w:p w14:paraId="6A71FCE2" w14:textId="77777777" w:rsidR="009A2A9E" w:rsidRDefault="00000000">
      <w:r>
        <w:t>The following end-to-end process flow outlines the complete analytical pipeline from data collection to predictive modeling, designed to systematically address the logistics challenges identified.</w:t>
      </w:r>
    </w:p>
    <w:p w14:paraId="31FF5028" w14:textId="77777777" w:rsidR="009A2A9E" w:rsidRDefault="00000000">
      <w:pPr>
        <w:pStyle w:val="Heading2"/>
      </w:pPr>
      <w:r>
        <w:t>Phase 1: Data Collection &amp; Integration</w:t>
      </w:r>
    </w:p>
    <w:p w14:paraId="2AB2D125" w14:textId="77777777" w:rsidR="009A2A9E" w:rsidRDefault="00000000">
      <w:r>
        <w:rPr>
          <w:b/>
        </w:rPr>
        <w:t xml:space="preserve">Description: </w:t>
      </w:r>
      <w:r>
        <w:t>Gather historical order data, GPS tracking logs, inventory records, and external data (weather, traffic, holidays). Integrate all sources into a unified data warehouse using ETL pipelines.</w:t>
      </w:r>
    </w:p>
    <w:p w14:paraId="290E3E47" w14:textId="77777777" w:rsidR="009A2A9E" w:rsidRDefault="00000000">
      <w:r>
        <w:rPr>
          <w:b/>
        </w:rPr>
        <w:t xml:space="preserve">Timeline: </w:t>
      </w:r>
      <w:r>
        <w:t>Week 1-2</w:t>
      </w:r>
    </w:p>
    <w:p w14:paraId="2277E85C" w14:textId="77777777" w:rsidR="009A2A9E" w:rsidRDefault="009A2A9E"/>
    <w:p w14:paraId="6D19DE98" w14:textId="77777777" w:rsidR="009A2A9E" w:rsidRDefault="00000000">
      <w:pPr>
        <w:pStyle w:val="Heading2"/>
      </w:pPr>
      <w:r>
        <w:t>Phase 2: Data Cleaning &amp; Preprocessing</w:t>
      </w:r>
    </w:p>
    <w:p w14:paraId="147D70DF" w14:textId="77777777" w:rsidR="009A2A9E" w:rsidRDefault="00000000">
      <w:r>
        <w:rPr>
          <w:b/>
        </w:rPr>
        <w:t xml:space="preserve">Description: </w:t>
      </w:r>
      <w:r>
        <w:t>Handle missing values, remove outliers (e.g., cancelled orders, GPS errors), standardize units, encode categorical variables (delivery zones, vehicle types), and create derived features (distance, delivery time buckets).</w:t>
      </w:r>
    </w:p>
    <w:p w14:paraId="2B5FD409" w14:textId="77777777" w:rsidR="009A2A9E" w:rsidRDefault="00000000">
      <w:r>
        <w:rPr>
          <w:b/>
        </w:rPr>
        <w:t xml:space="preserve">Timeline: </w:t>
      </w:r>
      <w:r>
        <w:t>Week 2-3</w:t>
      </w:r>
    </w:p>
    <w:p w14:paraId="16561984" w14:textId="77777777" w:rsidR="009A2A9E" w:rsidRDefault="009A2A9E"/>
    <w:p w14:paraId="001D91EF" w14:textId="77777777" w:rsidR="009A2A9E" w:rsidRDefault="00000000">
      <w:pPr>
        <w:pStyle w:val="Heading2"/>
      </w:pPr>
      <w:r>
        <w:t>Phase 3: Exploratory Data Analysis (EDA)</w:t>
      </w:r>
    </w:p>
    <w:p w14:paraId="09741B0D" w14:textId="77777777" w:rsidR="009A2A9E" w:rsidRDefault="00000000">
      <w:r>
        <w:rPr>
          <w:b/>
        </w:rPr>
        <w:t xml:space="preserve">Description: </w:t>
      </w:r>
      <w:r>
        <w:t>Visualize delivery time distributions, route efficiency heatmaps, seasonal demand patterns, and correlation matrices. Identify key drivers of delays and cost overruns.</w:t>
      </w:r>
    </w:p>
    <w:p w14:paraId="463E6F0E" w14:textId="77777777" w:rsidR="009A2A9E" w:rsidRDefault="00000000">
      <w:r>
        <w:rPr>
          <w:b/>
        </w:rPr>
        <w:t xml:space="preserve">Timeline: </w:t>
      </w:r>
      <w:r>
        <w:t>Week 3-4</w:t>
      </w:r>
    </w:p>
    <w:p w14:paraId="6437502E" w14:textId="77777777" w:rsidR="009A2A9E" w:rsidRDefault="009A2A9E"/>
    <w:p w14:paraId="390BD90A" w14:textId="77777777" w:rsidR="009A2A9E" w:rsidRDefault="00000000">
      <w:pPr>
        <w:pStyle w:val="Heading2"/>
      </w:pPr>
      <w:r>
        <w:t>Phase 4: Predictive Modeling</w:t>
      </w:r>
    </w:p>
    <w:p w14:paraId="169236CB" w14:textId="77777777" w:rsidR="009A2A9E" w:rsidRDefault="00000000">
      <w:r>
        <w:rPr>
          <w:b/>
        </w:rPr>
        <w:t xml:space="preserve">Description: </w:t>
      </w:r>
      <w:r>
        <w:t>Build and validate regression models for delivery time prediction, clustering models for zone optimization, and time series models for demand forecasting. Use cross-validation and hyperparameter tuning.</w:t>
      </w:r>
    </w:p>
    <w:p w14:paraId="024CBB47" w14:textId="77777777" w:rsidR="009A2A9E" w:rsidRDefault="00000000">
      <w:r>
        <w:rPr>
          <w:b/>
        </w:rPr>
        <w:t xml:space="preserve">Timeline: </w:t>
      </w:r>
      <w:r>
        <w:t>Week 4-6</w:t>
      </w:r>
    </w:p>
    <w:p w14:paraId="54B948BE" w14:textId="77777777" w:rsidR="009A2A9E" w:rsidRDefault="009A2A9E"/>
    <w:p w14:paraId="63287279" w14:textId="77777777" w:rsidR="009A2A9E" w:rsidRDefault="00000000">
      <w:pPr>
        <w:pStyle w:val="Heading2"/>
      </w:pPr>
      <w:r>
        <w:t>Phase 5: Optimization &amp; Simulation</w:t>
      </w:r>
    </w:p>
    <w:p w14:paraId="21BC6772" w14:textId="77777777" w:rsidR="009A2A9E" w:rsidRDefault="00000000">
      <w:r>
        <w:rPr>
          <w:b/>
        </w:rPr>
        <w:t xml:space="preserve">Description: </w:t>
      </w:r>
      <w:r>
        <w:t>Implement VRP solvers using real-world constraints. Run simulation scenarios to test model performance under varying demand and fleet conditions.</w:t>
      </w:r>
    </w:p>
    <w:p w14:paraId="53D951EF" w14:textId="77777777" w:rsidR="009A2A9E" w:rsidRDefault="00000000">
      <w:r>
        <w:rPr>
          <w:b/>
        </w:rPr>
        <w:t xml:space="preserve">Timeline: </w:t>
      </w:r>
      <w:r>
        <w:t>Week 6-7</w:t>
      </w:r>
    </w:p>
    <w:p w14:paraId="53292FA4" w14:textId="77777777" w:rsidR="009A2A9E" w:rsidRDefault="009A2A9E"/>
    <w:p w14:paraId="6E157D0B" w14:textId="77777777" w:rsidR="009A2A9E" w:rsidRDefault="00000000">
      <w:pPr>
        <w:pStyle w:val="Heading2"/>
      </w:pPr>
      <w:r>
        <w:t>Phase 6: Deployment &amp; Monitoring</w:t>
      </w:r>
    </w:p>
    <w:p w14:paraId="496B005D" w14:textId="77777777" w:rsidR="009A2A9E" w:rsidRDefault="00000000">
      <w:r>
        <w:rPr>
          <w:b/>
        </w:rPr>
        <w:t xml:space="preserve">Description: </w:t>
      </w:r>
      <w:r>
        <w:t>Deploy models via API endpoints for real-time route recommendations. Set up dashboards for continuous monitoring of KPIs and model drift detection.</w:t>
      </w:r>
    </w:p>
    <w:p w14:paraId="28F9C2E2" w14:textId="77777777" w:rsidR="009A2A9E" w:rsidRDefault="00000000">
      <w:r>
        <w:rPr>
          <w:b/>
        </w:rPr>
        <w:t xml:space="preserve">Timeline: </w:t>
      </w:r>
      <w:r>
        <w:t>Week 7-8</w:t>
      </w:r>
    </w:p>
    <w:p w14:paraId="4E9EF97A" w14:textId="047F3B8E" w:rsidR="009A2A9E" w:rsidRPr="003E1C19" w:rsidRDefault="00000000" w:rsidP="003E1C19">
      <w:pPr>
        <w:pStyle w:val="Heading1"/>
      </w:pPr>
      <w:r w:rsidRPr="003E1C19">
        <w:t>4. Python Code Illustrations</w:t>
      </w:r>
    </w:p>
    <w:p w14:paraId="43D5931D" w14:textId="77777777" w:rsidR="009A2A9E" w:rsidRDefault="00000000">
      <w:r>
        <w:t>The following Python code snippets illustrate key components of the proposed analytical approach. These are production-ready implementations using industry-standard libraries.</w:t>
      </w:r>
    </w:p>
    <w:p w14:paraId="7379988C" w14:textId="77777777" w:rsidR="009A2A9E" w:rsidRDefault="00000000">
      <w:pPr>
        <w:pStyle w:val="Heading2"/>
      </w:pPr>
      <w:r>
        <w:t>4.1 Data Collection &amp; Integration</w:t>
      </w:r>
    </w:p>
    <w:p w14:paraId="1ADE2AF9" w14:textId="77777777" w:rsidR="009A2A9E" w:rsidRDefault="00000000">
      <w:r>
        <w:t>"""</w:t>
      </w:r>
      <w:r>
        <w:br/>
        <w:t>Phase 1: Data Collection &amp; Integration</w:t>
      </w:r>
      <w:r>
        <w:br/>
        <w:t>Combines internal order data with external traffic/weather APIs</w:t>
      </w:r>
      <w:r>
        <w:br/>
        <w:t>"""</w:t>
      </w:r>
      <w:r>
        <w:br/>
        <w:t>import pandas as pd</w:t>
      </w:r>
      <w:r>
        <w:br/>
        <w:t>import requests</w:t>
      </w:r>
      <w:r>
        <w:br/>
        <w:t>from sqlalchemy import create_engine</w:t>
      </w:r>
      <w:r>
        <w:br/>
      </w:r>
      <w:r>
        <w:br/>
        <w:t>def fetch_traffic_data(origin, destination, api_key):</w:t>
      </w:r>
      <w:r>
        <w:br/>
        <w:t xml:space="preserve">    """Fetch real-time traffic data from Google Maps Distance Matrix API"""</w:t>
      </w:r>
      <w:r>
        <w:br/>
        <w:t xml:space="preserve">    url = "https://maps.googleapis.com/maps/api/distancematrix/json"</w:t>
      </w:r>
      <w:r>
        <w:br/>
        <w:t xml:space="preserve">    params = {</w:t>
      </w:r>
      <w:r>
        <w:br/>
        <w:t xml:space="preserve">        'origins': origin,</w:t>
      </w:r>
      <w:r>
        <w:br/>
        <w:t xml:space="preserve">        'destinations': destination,</w:t>
      </w:r>
      <w:r>
        <w:br/>
        <w:t xml:space="preserve">        'departure_time': 'now',</w:t>
      </w:r>
      <w:r>
        <w:br/>
        <w:t xml:space="preserve">        'key': api_key</w:t>
      </w:r>
      <w:r>
        <w:br/>
        <w:t xml:space="preserve">    }</w:t>
      </w:r>
      <w:r>
        <w:br/>
        <w:t xml:space="preserve">    response = requests.get(url, params=params)</w:t>
      </w:r>
      <w:r>
        <w:br/>
        <w:t xml:space="preserve">    data = response.json()</w:t>
      </w:r>
      <w:r>
        <w:br/>
      </w:r>
      <w:r>
        <w:br/>
        <w:t xml:space="preserve">    if data['status'] == 'OK':</w:t>
      </w:r>
      <w:r>
        <w:br/>
        <w:t xml:space="preserve">        element = data['rows'][0]['elements'][0]</w:t>
      </w:r>
      <w:r>
        <w:br/>
        <w:t xml:space="preserve">        return {</w:t>
      </w:r>
      <w:r>
        <w:br/>
      </w:r>
      <w:r>
        <w:lastRenderedPageBreak/>
        <w:t xml:space="preserve">            'distance_km': element['distance']['value'] / 1000,</w:t>
      </w:r>
      <w:r>
        <w:br/>
        <w:t xml:space="preserve">            'duration_min': element['duration']['value'] / 60,</w:t>
      </w:r>
      <w:r>
        <w:br/>
        <w:t xml:space="preserve">            'traffic_duration_min': element['duration_in_traffic']['value'] / 60</w:t>
      </w:r>
      <w:r>
        <w:br/>
        <w:t xml:space="preserve">        }</w:t>
      </w:r>
      <w:r>
        <w:br/>
        <w:t xml:space="preserve">    return None</w:t>
      </w:r>
      <w:r>
        <w:br/>
      </w:r>
      <w:r>
        <w:br/>
        <w:t>def load_and_merge_data():</w:t>
      </w:r>
      <w:r>
        <w:br/>
        <w:t xml:space="preserve">    """Load internal data and merge with external sources"""</w:t>
      </w:r>
      <w:r>
        <w:br/>
        <w:t xml:space="preserve">    # Load internal datasets</w:t>
      </w:r>
      <w:r>
        <w:br/>
        <w:t xml:space="preserve">    orders = pd.read_csv('orders_data.csv')</w:t>
      </w:r>
      <w:r>
        <w:br/>
        <w:t xml:space="preserve">    gps_logs = pd.read_csv('gps_tracking.csv')</w:t>
      </w:r>
      <w:r>
        <w:br/>
        <w:t xml:space="preserve">    inventory = pd.read_csv('inventory_records.csv')</w:t>
      </w:r>
      <w:r>
        <w:br/>
      </w:r>
      <w:r>
        <w:br/>
        <w:t xml:space="preserve">    # Merge order data with GPS tracking</w:t>
      </w:r>
      <w:r>
        <w:br/>
        <w:t xml:space="preserve">    merged = orders.merge(</w:t>
      </w:r>
      <w:r>
        <w:br/>
        <w:t xml:space="preserve">        gps_logs, </w:t>
      </w:r>
      <w:r>
        <w:br/>
        <w:t xml:space="preserve">        on=['order_id', 'vehicle_id'], </w:t>
      </w:r>
      <w:r>
        <w:br/>
        <w:t xml:space="preserve">        how='left'</w:t>
      </w:r>
      <w:r>
        <w:br/>
        <w:t xml:space="preserve">    )</w:t>
      </w:r>
      <w:r>
        <w:br/>
      </w:r>
      <w:r>
        <w:br/>
        <w:t xml:space="preserve">    # Feature engineering: extract temporal features</w:t>
      </w:r>
      <w:r>
        <w:br/>
        <w:t xml:space="preserve">    merged['order_datetime'] = pd.to_datetime(merged['order_timestamp'])</w:t>
      </w:r>
      <w:r>
        <w:br/>
        <w:t xml:space="preserve">    merged['hour_of_day'] = merged['order_datetime'].dt.hour</w:t>
      </w:r>
      <w:r>
        <w:br/>
        <w:t xml:space="preserve">    merged['day_of_week'] = merged['order_datetime'].dt.dayofweek</w:t>
      </w:r>
      <w:r>
        <w:br/>
        <w:t xml:space="preserve">    merged['is_weekend'] = merged['day_of_week'].isin([5, 6]).astype(int)</w:t>
      </w:r>
      <w:r>
        <w:br/>
        <w:t xml:space="preserve">    merged['is_peak_hour'] = merged['hour_of_day'].isin([9, 10, 18, 19, 20]).astype(int)</w:t>
      </w:r>
      <w:r>
        <w:br/>
      </w:r>
      <w:r>
        <w:br/>
        <w:t xml:space="preserve">    return merged</w:t>
      </w:r>
      <w:r>
        <w:br/>
      </w:r>
      <w:r>
        <w:br/>
        <w:t># Execute data loading</w:t>
      </w:r>
      <w:r>
        <w:br/>
        <w:t>df = load_and_merge_data()</w:t>
      </w:r>
      <w:r>
        <w:br/>
        <w:t>print(f"Dataset shape: {df.shape}")</w:t>
      </w:r>
      <w:r>
        <w:br/>
        <w:t>print(f"Columns: {list(df.columns)}")</w:t>
      </w:r>
    </w:p>
    <w:p w14:paraId="58234C86" w14:textId="77777777" w:rsidR="009A2A9E" w:rsidRDefault="00000000">
      <w:pPr>
        <w:pStyle w:val="Heading2"/>
      </w:pPr>
      <w:r>
        <w:t>4.2 Exploratory Data Analysis</w:t>
      </w:r>
    </w:p>
    <w:p w14:paraId="5D3BA81D" w14:textId="77777777" w:rsidR="009A2A9E" w:rsidRDefault="00000000">
      <w:r>
        <w:t>"""</w:t>
      </w:r>
      <w:r>
        <w:br/>
        <w:t>Phase 3: Exploratory Data Analysis</w:t>
      </w:r>
      <w:r>
        <w:br/>
        <w:t>Visualize delivery patterns and identify key insights</w:t>
      </w:r>
      <w:r>
        <w:br/>
        <w:t>"""</w:t>
      </w:r>
      <w:r>
        <w:br/>
        <w:t>import matplotlib.pyplot as plt</w:t>
      </w:r>
      <w:r>
        <w:br/>
        <w:t>import seaborn as sns</w:t>
      </w:r>
      <w:r>
        <w:br/>
        <w:t>import numpy as np</w:t>
      </w:r>
      <w:r>
        <w:br/>
      </w:r>
      <w:r>
        <w:br/>
      </w:r>
      <w:r>
        <w:lastRenderedPageBreak/>
        <w:t># Set style</w:t>
      </w:r>
      <w:r>
        <w:br/>
        <w:t>sns.set_style("whitegrid")</w:t>
      </w:r>
      <w:r>
        <w:br/>
        <w:t>plt.rcParams['figure.figsize'] = (12, 6)</w:t>
      </w:r>
      <w:r>
        <w:br/>
      </w:r>
      <w:r>
        <w:br/>
        <w:t>def perform_eda(df):</w:t>
      </w:r>
      <w:r>
        <w:br/>
        <w:t xml:space="preserve">    """Comprehensive EDA for logistics data"""</w:t>
      </w:r>
      <w:r>
        <w:br/>
      </w:r>
      <w:r>
        <w:br/>
        <w:t xml:space="preserve">    # 1. Delivery Time Distribution</w:t>
      </w:r>
      <w:r>
        <w:br/>
        <w:t xml:space="preserve">    fig, axes = plt.subplots(2, 2, figsize=(14, 10))</w:t>
      </w:r>
      <w:r>
        <w:br/>
      </w:r>
      <w:r>
        <w:br/>
        <w:t xml:space="preserve">    # Distribution of delivery times</w:t>
      </w:r>
      <w:r>
        <w:br/>
        <w:t xml:space="preserve">    sns.histplot(df['delivery_time_min'], bins=50, kde=True, ax=axes[0,0])</w:t>
      </w:r>
      <w:r>
        <w:br/>
        <w:t xml:space="preserve">    axes[0,0].set_title('Delivery Time Distribution')</w:t>
      </w:r>
      <w:r>
        <w:br/>
        <w:t xml:space="preserve">    axes[0,0].axvline(df['delivery_time_min'].mean(), color='red', linestyle='--', </w:t>
      </w:r>
      <w:r>
        <w:br/>
        <w:t xml:space="preserve">                      label=f'Mean: {df["delivery_time_min"].mean():.1f} min')</w:t>
      </w:r>
      <w:r>
        <w:br/>
        <w:t xml:space="preserve">    axes[0,0].legend()</w:t>
      </w:r>
      <w:r>
        <w:br/>
      </w:r>
      <w:r>
        <w:br/>
        <w:t xml:space="preserve">    # Delivery time by hour of day</w:t>
      </w:r>
      <w:r>
        <w:br/>
        <w:t xml:space="preserve">    hourly_avg = df.groupby('hour_of_day')['delivery_time_min'].mean()</w:t>
      </w:r>
      <w:r>
        <w:br/>
        <w:t xml:space="preserve">    axes[0,1].plot(hourly_avg.index, hourly_avg.values, marker='o', linewidth=2)</w:t>
      </w:r>
      <w:r>
        <w:br/>
        <w:t xml:space="preserve">    axes[0,1].set_title('Average Delivery Time by Hour of Day')</w:t>
      </w:r>
      <w:r>
        <w:br/>
        <w:t xml:space="preserve">    axes[0,1].set_xlabel('Hour of Day')</w:t>
      </w:r>
      <w:r>
        <w:br/>
        <w:t xml:space="preserve">    axes[0,1].set_ylabel('Avg Delivery Time (min)')</w:t>
      </w:r>
      <w:r>
        <w:br/>
      </w:r>
      <w:r>
        <w:br/>
        <w:t xml:space="preserve">    # Delivery performance by zone (heatmap)</w:t>
      </w:r>
      <w:r>
        <w:br/>
        <w:t xml:space="preserve">    zone_performance = df.pivot_table(</w:t>
      </w:r>
      <w:r>
        <w:br/>
        <w:t xml:space="preserve">        values='delivery_time_min',</w:t>
      </w:r>
      <w:r>
        <w:br/>
        <w:t xml:space="preserve">        index='delivery_zone',</w:t>
      </w:r>
      <w:r>
        <w:br/>
        <w:t xml:space="preserve">        columns='day_of_week',</w:t>
      </w:r>
      <w:r>
        <w:br/>
        <w:t xml:space="preserve">        aggfunc='mean'</w:t>
      </w:r>
      <w:r>
        <w:br/>
        <w:t xml:space="preserve">    )</w:t>
      </w:r>
      <w:r>
        <w:br/>
        <w:t xml:space="preserve">    sns.heatmap(zone_performance, annot=True, fmt='.1f', cmap='YlOrRd', ax=axes[1,0])</w:t>
      </w:r>
      <w:r>
        <w:br/>
        <w:t xml:space="preserve">    axes[1,0].set_title('Avg Delivery Time by Zone &amp; Day')</w:t>
      </w:r>
      <w:r>
        <w:br/>
      </w:r>
      <w:r>
        <w:br/>
        <w:t xml:space="preserve">    # Correlation matrix of key variables</w:t>
      </w:r>
      <w:r>
        <w:br/>
        <w:t xml:space="preserve">    numeric_cols = ['distance_km', 'traffic_duration_min', 'hour_of_day', </w:t>
      </w:r>
      <w:r>
        <w:br/>
        <w:t xml:space="preserve">                    'package_weight_kg', 'delivery_time_min']</w:t>
      </w:r>
      <w:r>
        <w:br/>
        <w:t xml:space="preserve">    corr = df[numeric_cols].corr()</w:t>
      </w:r>
      <w:r>
        <w:br/>
        <w:t xml:space="preserve">    sns.heatmap(corr, annot=True, cmap='coolwarm', center=0, ax=axes[1,1])</w:t>
      </w:r>
      <w:r>
        <w:br/>
        <w:t xml:space="preserve">    axes[1,1].set_title('Feature Correlation Matrix')</w:t>
      </w:r>
      <w:r>
        <w:br/>
      </w:r>
      <w:r>
        <w:br/>
        <w:t xml:space="preserve">    plt.tight_layout()</w:t>
      </w:r>
      <w:r>
        <w:br/>
        <w:t xml:space="preserve">    plt.savefig('logistics_eda_dashboard.png', dpi=150, bbox_inches='tight')</w:t>
      </w:r>
      <w:r>
        <w:br/>
      </w:r>
      <w:r>
        <w:lastRenderedPageBreak/>
        <w:t xml:space="preserve">    plt.show()</w:t>
      </w:r>
      <w:r>
        <w:br/>
      </w:r>
      <w:r>
        <w:br/>
        <w:t xml:space="preserve">    # Statistical insights</w:t>
      </w:r>
      <w:r>
        <w:br/>
        <w:t xml:space="preserve">    print("\n=== KEY EDA INSIGHTS ===")</w:t>
      </w:r>
      <w:r>
        <w:br/>
        <w:t xml:space="preserve">    print(f"Average delivery time: {df['delivery_time_min'].mean():.2f} min")</w:t>
      </w:r>
      <w:r>
        <w:br/>
        <w:t xml:space="preserve">    print(f"95th percentile delivery time: {df['delivery_time_min'].quantile(0.95):.2f} min")</w:t>
      </w:r>
      <w:r>
        <w:br/>
        <w:t xml:space="preserve">    print(f"Late deliveries (&gt;60 min): {(df['delivery_time_min'] &gt; 60).mean()*100:.1f}%")</w:t>
      </w:r>
      <w:r>
        <w:br/>
        <w:t xml:space="preserve">    print(f"Peak hour avg delay: {df[df['is_peak_hour']==1]['delivery_time_min'].mean():.2f} min")</w:t>
      </w:r>
      <w:r>
        <w:br/>
        <w:t xml:space="preserve">    print(f"Off-peak avg delay: {df[df['is_peak_hour']==0]['delivery_time_min'].mean():.2f} min")</w:t>
      </w:r>
      <w:r>
        <w:br/>
      </w:r>
      <w:r>
        <w:br/>
        <w:t>perform_eda(df)</w:t>
      </w:r>
    </w:p>
    <w:p w14:paraId="54AD4EE7" w14:textId="77777777" w:rsidR="009A2A9E" w:rsidRDefault="00000000">
      <w:pPr>
        <w:pStyle w:val="Heading2"/>
      </w:pPr>
      <w:r>
        <w:t>4.3 Clustering for Delivery Zone Optimization</w:t>
      </w:r>
    </w:p>
    <w:p w14:paraId="17B8E31D" w14:textId="77777777" w:rsidR="009A2A9E" w:rsidRDefault="00000000">
      <w:r>
        <w:t>"""</w:t>
      </w:r>
      <w:r>
        <w:br/>
        <w:t>Phase 3 (continued): K-Means Clustering for Optimal Zone Design</w:t>
      </w:r>
      <w:r>
        <w:br/>
        <w:t>Groups delivery locations to minimize intra-zone distance</w:t>
      </w:r>
      <w:r>
        <w:br/>
        <w:t>"""</w:t>
      </w:r>
      <w:r>
        <w:br/>
        <w:t>from sklearn.cluster import KMeans</w:t>
      </w:r>
      <w:r>
        <w:br/>
        <w:t>from sklearn.preprocessing import StandardScaler</w:t>
      </w:r>
      <w:r>
        <w:br/>
        <w:t>from sklearn.metrics import silhouette_score</w:t>
      </w:r>
      <w:r>
        <w:br/>
      </w:r>
      <w:r>
        <w:br/>
        <w:t>def optimize_delivery_zones(df, n_zones=8):</w:t>
      </w:r>
      <w:r>
        <w:br/>
        <w:t xml:space="preserve">    """</w:t>
      </w:r>
      <w:r>
        <w:br/>
        <w:t xml:space="preserve">    Use K-Means clustering to define optimal delivery zones</w:t>
      </w:r>
      <w:r>
        <w:br/>
        <w:t xml:space="preserve">    based on customer location coordinates and order density</w:t>
      </w:r>
      <w:r>
        <w:br/>
        <w:t xml:space="preserve">    """</w:t>
      </w:r>
      <w:r>
        <w:br/>
        <w:t xml:space="preserve">    # Prepare features: latitude, longitude, order frequency, avg package weight</w:t>
      </w:r>
      <w:r>
        <w:br/>
        <w:t xml:space="preserve">    zone_features = df.groupby('customer_id').agg({</w:t>
      </w:r>
      <w:r>
        <w:br/>
        <w:t xml:space="preserve">        'customer_lat': 'first',</w:t>
      </w:r>
      <w:r>
        <w:br/>
        <w:t xml:space="preserve">        'customer_lon': 'first',</w:t>
      </w:r>
      <w:r>
        <w:br/>
        <w:t xml:space="preserve">        'order_id': 'count',  # order frequency</w:t>
      </w:r>
      <w:r>
        <w:br/>
        <w:t xml:space="preserve">        'package_weight_kg': 'mean'</w:t>
      </w:r>
      <w:r>
        <w:br/>
        <w:t xml:space="preserve">    }).reset_index()</w:t>
      </w:r>
      <w:r>
        <w:br/>
        <w:t xml:space="preserve">    zone_features.columns = ['customer_id', 'lat', 'lon', 'order_freq', 'avg_weight']</w:t>
      </w:r>
      <w:r>
        <w:br/>
      </w:r>
      <w:r>
        <w:br/>
        <w:t xml:space="preserve">    # Standardize features</w:t>
      </w:r>
      <w:r>
        <w:br/>
        <w:t xml:space="preserve">    scaler = StandardScaler()</w:t>
      </w:r>
      <w:r>
        <w:br/>
        <w:t xml:space="preserve">    X_scaled = scaler.fit_transform(zone_features[['lat', 'lon', 'order_freq']])</w:t>
      </w:r>
      <w:r>
        <w:br/>
      </w:r>
      <w:r>
        <w:br/>
        <w:t xml:space="preserve">    # Determine optimal K using Elbow Method and Silhouette Score</w:t>
      </w:r>
      <w:r>
        <w:br/>
        <w:t xml:space="preserve">    inertias = []</w:t>
      </w:r>
      <w:r>
        <w:br/>
      </w:r>
      <w:r>
        <w:lastRenderedPageBreak/>
        <w:t xml:space="preserve">    silhouettes = []</w:t>
      </w:r>
      <w:r>
        <w:br/>
        <w:t xml:space="preserve">    K_range = range(3, 15)</w:t>
      </w:r>
      <w:r>
        <w:br/>
      </w:r>
      <w:r>
        <w:br/>
        <w:t xml:space="preserve">    for k in K_range:</w:t>
      </w:r>
      <w:r>
        <w:br/>
        <w:t xml:space="preserve">        kmeans = KMeans(n_clusters=k, random_state=42, n_init=10)</w:t>
      </w:r>
      <w:r>
        <w:br/>
        <w:t xml:space="preserve">        labels = kmeans.fit_predict(X_scaled)</w:t>
      </w:r>
      <w:r>
        <w:br/>
        <w:t xml:space="preserve">        inertias.append(kmeans.inertia_)</w:t>
      </w:r>
      <w:r>
        <w:br/>
        <w:t xml:space="preserve">        silhouettes.append(silhouette_score(X_scaled, labels))</w:t>
      </w:r>
      <w:r>
        <w:br/>
      </w:r>
      <w:r>
        <w:br/>
        <w:t xml:space="preserve">    # Select optimal K (highest silhouette score)</w:t>
      </w:r>
      <w:r>
        <w:br/>
        <w:t xml:space="preserve">    optimal_k = list(K_range)[np.argmax(silhouettes)]</w:t>
      </w:r>
      <w:r>
        <w:br/>
        <w:t xml:space="preserve">    print(f"Optimal number of zones: {optimal_k}")</w:t>
      </w:r>
      <w:r>
        <w:br/>
        <w:t xml:space="preserve">    print(f"Best Silhouette Score: {max(silhouettes):.4f}")</w:t>
      </w:r>
      <w:r>
        <w:br/>
      </w:r>
      <w:r>
        <w:br/>
        <w:t xml:space="preserve">    # Final clustering with optimal K</w:t>
      </w:r>
      <w:r>
        <w:br/>
        <w:t xml:space="preserve">    final_kmeans = KMeans(n_clusters=optimal_k, random_state=42, n_init=10)</w:t>
      </w:r>
      <w:r>
        <w:br/>
        <w:t xml:space="preserve">    zone_features['zone_id'] = final_kmeans.fit_predict(X_scaled)</w:t>
      </w:r>
      <w:r>
        <w:br/>
      </w:r>
      <w:r>
        <w:br/>
        <w:t xml:space="preserve">    # Calculate zone statistics</w:t>
      </w:r>
      <w:r>
        <w:br/>
        <w:t xml:space="preserve">    zone_stats = zone_features.groupby('zone_id').agg({</w:t>
      </w:r>
      <w:r>
        <w:br/>
        <w:t xml:space="preserve">        'lat': 'mean',</w:t>
      </w:r>
      <w:r>
        <w:br/>
        <w:t xml:space="preserve">        'lon': 'mean',</w:t>
      </w:r>
      <w:r>
        <w:br/>
        <w:t xml:space="preserve">        'order_freq': 'sum',</w:t>
      </w:r>
      <w:r>
        <w:br/>
        <w:t xml:space="preserve">        'customer_id': 'count'</w:t>
      </w:r>
      <w:r>
        <w:br/>
        <w:t xml:space="preserve">    }).reset_index()</w:t>
      </w:r>
      <w:r>
        <w:br/>
        <w:t xml:space="preserve">    zone_stats.columns = ['zone_id', 'centroid_lat', 'centroid_lon', </w:t>
      </w:r>
      <w:r>
        <w:br/>
        <w:t xml:space="preserve">                          'total_orders', 'customer_count']</w:t>
      </w:r>
      <w:r>
        <w:br/>
      </w:r>
      <w:r>
        <w:br/>
        <w:t xml:space="preserve">    print("\n=== ZONE STATISTICS ===")</w:t>
      </w:r>
      <w:r>
        <w:br/>
        <w:t xml:space="preserve">    print(zone_stats.to_string(index=False))</w:t>
      </w:r>
      <w:r>
        <w:br/>
      </w:r>
      <w:r>
        <w:br/>
        <w:t xml:space="preserve">    return zone_features, zone_stats, final_kmeans</w:t>
      </w:r>
      <w:r>
        <w:br/>
      </w:r>
      <w:r>
        <w:br/>
        <w:t>zone_df, zone_summary, kmeans_model = optimize_delivery_zones(df)</w:t>
      </w:r>
    </w:p>
    <w:p w14:paraId="2AED984B" w14:textId="77777777" w:rsidR="009A2A9E" w:rsidRDefault="00000000">
      <w:pPr>
        <w:pStyle w:val="Heading2"/>
      </w:pPr>
      <w:r>
        <w:t>4.4 Regression Model for Delivery Time Prediction</w:t>
      </w:r>
    </w:p>
    <w:p w14:paraId="77F83708" w14:textId="77777777" w:rsidR="009A2A9E" w:rsidRDefault="00000000">
      <w:r>
        <w:t>"""</w:t>
      </w:r>
      <w:r>
        <w:br/>
        <w:t>Phase 4: Predictive Modeling - Delivery Time Prediction</w:t>
      </w:r>
      <w:r>
        <w:br/>
        <w:t>Uses Random Forest Regression for robust, interpretable predictions</w:t>
      </w:r>
      <w:r>
        <w:br/>
        <w:t>"""</w:t>
      </w:r>
      <w:r>
        <w:br/>
        <w:t>from sklearn.model_selection import train_test_split, cross_val_score, GridSearchCV</w:t>
      </w:r>
      <w:r>
        <w:br/>
        <w:t>from sklearn.ensemble import RandomForestRegressor</w:t>
      </w:r>
      <w:r>
        <w:br/>
        <w:t>from sklearn.metrics import mean_absolute_error, mean_squared_error, r2_score</w:t>
      </w:r>
      <w:r>
        <w:br/>
      </w:r>
      <w:r>
        <w:lastRenderedPageBreak/>
        <w:t>import joblib</w:t>
      </w:r>
      <w:r>
        <w:br/>
      </w:r>
      <w:r>
        <w:br/>
        <w:t>def build_delivery_time_predictor(df):</w:t>
      </w:r>
      <w:r>
        <w:br/>
        <w:t xml:space="preserve">    """</w:t>
      </w:r>
      <w:r>
        <w:br/>
        <w:t xml:space="preserve">    Build and evaluate a Random Forest model to predict delivery time</w:t>
      </w:r>
      <w:r>
        <w:br/>
        <w:t xml:space="preserve">    based on distance, traffic, temporal, and operational features</w:t>
      </w:r>
      <w:r>
        <w:br/>
        <w:t xml:space="preserve">    """</w:t>
      </w:r>
      <w:r>
        <w:br/>
        <w:t xml:space="preserve">    # Feature selection</w:t>
      </w:r>
      <w:r>
        <w:br/>
        <w:t xml:space="preserve">    feature_cols = [</w:t>
      </w:r>
      <w:r>
        <w:br/>
        <w:t xml:space="preserve">        'distance_km', 'traffic_duration_min', 'package_weight_kg',</w:t>
      </w:r>
      <w:r>
        <w:br/>
        <w:t xml:space="preserve">        'hour_of_day', 'day_of_week', 'is_weekend', 'is_peak_hour',</w:t>
      </w:r>
      <w:r>
        <w:br/>
        <w:t xml:space="preserve">        'vehicle_capacity_utilization', 'num_stops_on_route'</w:t>
      </w:r>
      <w:r>
        <w:br/>
        <w:t xml:space="preserve">    ]</w:t>
      </w:r>
      <w:r>
        <w:br/>
      </w:r>
      <w:r>
        <w:br/>
        <w:t xml:space="preserve">    X = df[feature_cols].fillna(0)</w:t>
      </w:r>
      <w:r>
        <w:br/>
        <w:t xml:space="preserve">    y = df['delivery_time_min']</w:t>
      </w:r>
      <w:r>
        <w:br/>
      </w:r>
      <w:r>
        <w:br/>
        <w:t xml:space="preserve">    # Train-test split (time-based to prevent data leakage)</w:t>
      </w:r>
      <w:r>
        <w:br/>
        <w:t xml:space="preserve">    split_idx = int(len(df) * 0.8)</w:t>
      </w:r>
      <w:r>
        <w:br/>
        <w:t xml:space="preserve">    X_train, X_test = X.iloc[:split_idx], X.iloc[split_idx:]</w:t>
      </w:r>
      <w:r>
        <w:br/>
        <w:t xml:space="preserve">    y_train, y_test = y.iloc[:split_idx], y.iloc[split_idx:]</w:t>
      </w:r>
      <w:r>
        <w:br/>
      </w:r>
      <w:r>
        <w:br/>
        <w:t xml:space="preserve">    # Hyperparameter tuning with GridSearchCV</w:t>
      </w:r>
      <w:r>
        <w:br/>
        <w:t xml:space="preserve">    param_grid = {</w:t>
      </w:r>
      <w:r>
        <w:br/>
        <w:t xml:space="preserve">        'n_estimators': [100, 200],</w:t>
      </w:r>
      <w:r>
        <w:br/>
        <w:t xml:space="preserve">        'max_depth': [10, 20, None],</w:t>
      </w:r>
      <w:r>
        <w:br/>
        <w:t xml:space="preserve">        'min_samples_split': [2, 5],</w:t>
      </w:r>
      <w:r>
        <w:br/>
        <w:t xml:space="preserve">        'min_samples_leaf': [1, 2]</w:t>
      </w:r>
      <w:r>
        <w:br/>
        <w:t xml:space="preserve">    }</w:t>
      </w:r>
      <w:r>
        <w:br/>
      </w:r>
      <w:r>
        <w:br/>
        <w:t xml:space="preserve">    rf = RandomForestRegressor(random_state=42, n_jobs=-1)</w:t>
      </w:r>
      <w:r>
        <w:br/>
        <w:t xml:space="preserve">    grid_search = GridSearchCV(rf, param_grid, cv=3, scoring='neg_mean_absolute_error', n_jobs=-1)</w:t>
      </w:r>
      <w:r>
        <w:br/>
        <w:t xml:space="preserve">    grid_search.fit(X_train, y_train)</w:t>
      </w:r>
      <w:r>
        <w:br/>
      </w:r>
      <w:r>
        <w:br/>
        <w:t xml:space="preserve">    best_model = grid_search.best_estimator_</w:t>
      </w:r>
      <w:r>
        <w:br/>
        <w:t xml:space="preserve">    print(f"Best Parameters: {grid_search.best_params_}")</w:t>
      </w:r>
      <w:r>
        <w:br/>
      </w:r>
      <w:r>
        <w:br/>
        <w:t xml:space="preserve">    # Evaluation</w:t>
      </w:r>
      <w:r>
        <w:br/>
        <w:t xml:space="preserve">    y_pred = best_model.predict(X_test)</w:t>
      </w:r>
      <w:r>
        <w:br/>
      </w:r>
      <w:r>
        <w:br/>
        <w:t xml:space="preserve">    print("\n=== MODEL PERFORMANCE ===")</w:t>
      </w:r>
      <w:r>
        <w:br/>
        <w:t xml:space="preserve">    print(f"R² Score: {r2_score(y_test, y_pred):.4f}")</w:t>
      </w:r>
      <w:r>
        <w:br/>
      </w:r>
      <w:r>
        <w:lastRenderedPageBreak/>
        <w:t xml:space="preserve">    print(f"Mean Absolute Error: {mean_absolute_error(y_test, y_pred):.2f} minutes")</w:t>
      </w:r>
      <w:r>
        <w:br/>
        <w:t xml:space="preserve">    print(f"Root Mean Squared Error: {np.sqrt(mean_squared_error(y_test, y_pred)):.2f} minutes")</w:t>
      </w:r>
      <w:r>
        <w:br/>
      </w:r>
      <w:r>
        <w:br/>
        <w:t xml:space="preserve">    # Feature importance analysis</w:t>
      </w:r>
      <w:r>
        <w:br/>
        <w:t xml:space="preserve">    importance_df = pd.DataFrame({</w:t>
      </w:r>
      <w:r>
        <w:br/>
        <w:t xml:space="preserve">        'feature': feature_cols,</w:t>
      </w:r>
      <w:r>
        <w:br/>
        <w:t xml:space="preserve">        'importance': best_model.feature_importances_</w:t>
      </w:r>
      <w:r>
        <w:br/>
        <w:t xml:space="preserve">    }).sort_values('importance', ascending=False)</w:t>
      </w:r>
      <w:r>
        <w:br/>
      </w:r>
      <w:r>
        <w:br/>
        <w:t xml:space="preserve">    print("\n=== FEATURE IMPORTANCE ===")</w:t>
      </w:r>
      <w:r>
        <w:br/>
        <w:t xml:space="preserve">    print(importance_df.to_string(index=False))</w:t>
      </w:r>
      <w:r>
        <w:br/>
      </w:r>
      <w:r>
        <w:br/>
        <w:t xml:space="preserve">    # Save model for deployment</w:t>
      </w:r>
      <w:r>
        <w:br/>
        <w:t xml:space="preserve">    joblib.dump(best_model, 'delivery_time_predictor.pkl')</w:t>
      </w:r>
      <w:r>
        <w:br/>
        <w:t xml:space="preserve">    print("\nModel saved as 'delivery_time_predictor.pkl'")</w:t>
      </w:r>
      <w:r>
        <w:br/>
      </w:r>
      <w:r>
        <w:br/>
        <w:t xml:space="preserve">    return best_model, importance_df</w:t>
      </w:r>
      <w:r>
        <w:br/>
      </w:r>
      <w:r>
        <w:br/>
        <w:t>model, feature_importance = build_delivery_time_predictor(df)</w:t>
      </w:r>
    </w:p>
    <w:p w14:paraId="08641A2E" w14:textId="77777777" w:rsidR="009A2A9E" w:rsidRDefault="00000000">
      <w:pPr>
        <w:pStyle w:val="Heading2"/>
      </w:pPr>
      <w:r>
        <w:t>4.5 Vehicle Routing Problem (VRP) Optimization</w:t>
      </w:r>
    </w:p>
    <w:p w14:paraId="034D1C53" w14:textId="77777777" w:rsidR="009A2A9E" w:rsidRDefault="00000000">
      <w:r>
        <w:t>"""</w:t>
      </w:r>
      <w:r>
        <w:br/>
        <w:t>Phase 5: Route Optimization using Genetic Algorithm</w:t>
      </w:r>
      <w:r>
        <w:br/>
        <w:t>Minimizes total travel distance while respecting capacity &amp; time constraints</w:t>
      </w:r>
      <w:r>
        <w:br/>
        <w:t>"""</w:t>
      </w:r>
      <w:r>
        <w:br/>
        <w:t>import random</w:t>
      </w:r>
      <w:r>
        <w:br/>
        <w:t>from itertools import permutations</w:t>
      </w:r>
      <w:r>
        <w:br/>
      </w:r>
      <w:r>
        <w:br/>
        <w:t>def calculate_route_distance(route, distance_matrix):</w:t>
      </w:r>
      <w:r>
        <w:br/>
        <w:t xml:space="preserve">    """Calculate total distance for a given route"""</w:t>
      </w:r>
      <w:r>
        <w:br/>
        <w:t xml:space="preserve">    total = 0</w:t>
      </w:r>
      <w:r>
        <w:br/>
        <w:t xml:space="preserve">    for i in range(len(route) - 1):</w:t>
      </w:r>
      <w:r>
        <w:br/>
        <w:t xml:space="preserve">        total += distance_matrix[route[i]][route[i+1]]</w:t>
      </w:r>
      <w:r>
        <w:br/>
        <w:t xml:space="preserve">    total += distance_matrix[route[-1]][route[0]]  # Return to depot</w:t>
      </w:r>
      <w:r>
        <w:br/>
        <w:t xml:space="preserve">    return total</w:t>
      </w:r>
      <w:r>
        <w:br/>
      </w:r>
      <w:r>
        <w:br/>
        <w:t xml:space="preserve">def genetic_algorithm_vrp(locations, distance_matrix, vehicle_capacity, </w:t>
      </w:r>
      <w:r>
        <w:br/>
        <w:t xml:space="preserve">                           demands, population_size=100, generations=500):</w:t>
      </w:r>
      <w:r>
        <w:br/>
        <w:t xml:space="preserve">    """</w:t>
      </w:r>
      <w:r>
        <w:br/>
        <w:t xml:space="preserve">    Genetic Algorithm solver for Capacitated VRP (CVRP)</w:t>
      </w:r>
      <w:r>
        <w:br/>
        <w:t xml:space="preserve">    """</w:t>
      </w:r>
      <w:r>
        <w:br/>
        <w:t xml:space="preserve">    n_locations = len(locations)</w:t>
      </w:r>
      <w:r>
        <w:br/>
      </w:r>
      <w:r>
        <w:lastRenderedPageBreak/>
        <w:t xml:space="preserve">    depot = 0  # Index 0 is the depot/warehouse</w:t>
      </w:r>
      <w:r>
        <w:br/>
      </w:r>
      <w:r>
        <w:br/>
        <w:t xml:space="preserve">    def create_individual():</w:t>
      </w:r>
      <w:r>
        <w:br/>
        <w:t xml:space="preserve">        """Create a random valid route respecting capacity constraints"""</w:t>
      </w:r>
      <w:r>
        <w:br/>
        <w:t xml:space="preserve">        unvisited = list(range(1, n_locations))</w:t>
      </w:r>
      <w:r>
        <w:br/>
        <w:t xml:space="preserve">        random.shuffle(unvisited)</w:t>
      </w:r>
      <w:r>
        <w:br/>
        <w:t xml:space="preserve">        routes = []</w:t>
      </w:r>
      <w:r>
        <w:br/>
        <w:t xml:space="preserve">        current_route = [depot]</w:t>
      </w:r>
      <w:r>
        <w:br/>
        <w:t xml:space="preserve">        current_load = 0</w:t>
      </w:r>
      <w:r>
        <w:br/>
      </w:r>
      <w:r>
        <w:br/>
        <w:t xml:space="preserve">        for loc in unvisited:</w:t>
      </w:r>
      <w:r>
        <w:br/>
        <w:t xml:space="preserve">            if current_load + demands[loc] &lt;= vehicle_capacity:</w:t>
      </w:r>
      <w:r>
        <w:br/>
        <w:t xml:space="preserve">                current_route.append(loc)</w:t>
      </w:r>
      <w:r>
        <w:br/>
        <w:t xml:space="preserve">                current_load += demands[loc]</w:t>
      </w:r>
      <w:r>
        <w:br/>
        <w:t xml:space="preserve">            else:</w:t>
      </w:r>
      <w:r>
        <w:br/>
        <w:t xml:space="preserve">                current_route.append(depot)</w:t>
      </w:r>
      <w:r>
        <w:br/>
        <w:t xml:space="preserve">                routes.append(current_route)</w:t>
      </w:r>
      <w:r>
        <w:br/>
        <w:t xml:space="preserve">                current_route = [depot, loc]</w:t>
      </w:r>
      <w:r>
        <w:br/>
        <w:t xml:space="preserve">                current_load = demands[loc]</w:t>
      </w:r>
      <w:r>
        <w:br/>
      </w:r>
      <w:r>
        <w:br/>
        <w:t xml:space="preserve">        current_route.append(depot)</w:t>
      </w:r>
      <w:r>
        <w:br/>
        <w:t xml:space="preserve">        routes.append(current_route)</w:t>
      </w:r>
      <w:r>
        <w:br/>
        <w:t xml:space="preserve">        return routes</w:t>
      </w:r>
      <w:r>
        <w:br/>
      </w:r>
      <w:r>
        <w:br/>
        <w:t xml:space="preserve">    def fitness(individual):</w:t>
      </w:r>
      <w:r>
        <w:br/>
        <w:t xml:space="preserve">        """Lower total distance = higher fitness"""</w:t>
      </w:r>
      <w:r>
        <w:br/>
        <w:t xml:space="preserve">        total_distance = sum(calculate_route_distance(route, distance_matrix) </w:t>
      </w:r>
      <w:r>
        <w:br/>
        <w:t xml:space="preserve">                           for route in individual)</w:t>
      </w:r>
      <w:r>
        <w:br/>
        <w:t xml:space="preserve">        return 1 / (1 + total_distance)  # Convert to maximization problem</w:t>
      </w:r>
      <w:r>
        <w:br/>
      </w:r>
      <w:r>
        <w:br/>
        <w:t xml:space="preserve">    def crossover(parent1, parent2):</w:t>
      </w:r>
      <w:r>
        <w:br/>
        <w:t xml:space="preserve">        """Order crossover (OX) for VRP"""</w:t>
      </w:r>
      <w:r>
        <w:br/>
        <w:t xml:space="preserve">        # Flatten routes for crossover</w:t>
      </w:r>
      <w:r>
        <w:br/>
        <w:t xml:space="preserve">        flat1 = [node for route in parent1 for node in route if node != depot]</w:t>
      </w:r>
      <w:r>
        <w:br/>
        <w:t xml:space="preserve">        flat2 = [node for route in parent2 for node in route if node != depot]</w:t>
      </w:r>
      <w:r>
        <w:br/>
      </w:r>
      <w:r>
        <w:br/>
        <w:t xml:space="preserve">        size = len(flat1)</w:t>
      </w:r>
      <w:r>
        <w:br/>
        <w:t xml:space="preserve">        start, end = sorted(random.sample(range(size), 2))</w:t>
      </w:r>
      <w:r>
        <w:br/>
      </w:r>
      <w:r>
        <w:br/>
        <w:t xml:space="preserve">        child = [-1] * size</w:t>
      </w:r>
      <w:r>
        <w:br/>
        <w:t xml:space="preserve">        child[start:end] = flat1[start:end]</w:t>
      </w:r>
      <w:r>
        <w:br/>
      </w:r>
      <w:r>
        <w:br/>
        <w:t xml:space="preserve">        ptr = end</w:t>
      </w:r>
      <w:r>
        <w:br/>
      </w:r>
      <w:r>
        <w:lastRenderedPageBreak/>
        <w:t xml:space="preserve">        for node in flat2[end:] + flat2[:end]:</w:t>
      </w:r>
      <w:r>
        <w:br/>
        <w:t xml:space="preserve">            if node not in child:</w:t>
      </w:r>
      <w:r>
        <w:br/>
        <w:t xml:space="preserve">                child[ptr % size] = node</w:t>
      </w:r>
      <w:r>
        <w:br/>
        <w:t xml:space="preserve">                ptr += 1</w:t>
      </w:r>
      <w:r>
        <w:br/>
      </w:r>
      <w:r>
        <w:br/>
        <w:t xml:space="preserve">        # Reconstruct routes with capacity constraints</w:t>
      </w:r>
      <w:r>
        <w:br/>
        <w:t xml:space="preserve">        routes = []</w:t>
      </w:r>
      <w:r>
        <w:br/>
        <w:t xml:space="preserve">        current_route = [depot]</w:t>
      </w:r>
      <w:r>
        <w:br/>
        <w:t xml:space="preserve">        current_load = 0</w:t>
      </w:r>
      <w:r>
        <w:br/>
        <w:t xml:space="preserve">        for loc in child:</w:t>
      </w:r>
      <w:r>
        <w:br/>
        <w:t xml:space="preserve">            if current_load + demands[loc] &lt;= vehicle_capacity:</w:t>
      </w:r>
      <w:r>
        <w:br/>
        <w:t xml:space="preserve">                current_route.append(loc)</w:t>
      </w:r>
      <w:r>
        <w:br/>
        <w:t xml:space="preserve">                current_load += demands[loc]</w:t>
      </w:r>
      <w:r>
        <w:br/>
        <w:t xml:space="preserve">            else:</w:t>
      </w:r>
      <w:r>
        <w:br/>
        <w:t xml:space="preserve">                current_route.append(depot)</w:t>
      </w:r>
      <w:r>
        <w:br/>
        <w:t xml:space="preserve">                routes.append(current_route)</w:t>
      </w:r>
      <w:r>
        <w:br/>
        <w:t xml:space="preserve">                current_route = [depot, loc]</w:t>
      </w:r>
      <w:r>
        <w:br/>
        <w:t xml:space="preserve">                current_load = demands[loc]</w:t>
      </w:r>
      <w:r>
        <w:br/>
        <w:t xml:space="preserve">        current_route.append(depot)</w:t>
      </w:r>
      <w:r>
        <w:br/>
        <w:t xml:space="preserve">        routes.append(current_route)</w:t>
      </w:r>
      <w:r>
        <w:br/>
        <w:t xml:space="preserve">        return routes</w:t>
      </w:r>
      <w:r>
        <w:br/>
      </w:r>
      <w:r>
        <w:br/>
        <w:t xml:space="preserve">    def mutate(individual, mutation_rate=0.1):</w:t>
      </w:r>
      <w:r>
        <w:br/>
        <w:t xml:space="preserve">        """Swap mutation within routes"""</w:t>
      </w:r>
      <w:r>
        <w:br/>
        <w:t xml:space="preserve">        if random.random() &gt; mutation_rate:</w:t>
      </w:r>
      <w:r>
        <w:br/>
        <w:t xml:space="preserve">            return individual</w:t>
      </w:r>
      <w:r>
        <w:br/>
      </w:r>
      <w:r>
        <w:br/>
        <w:t xml:space="preserve">        flat = [node for route in individual for node in route if node != depot]</w:t>
      </w:r>
      <w:r>
        <w:br/>
        <w:t xml:space="preserve">        idx1, idx2 = random.sample(range(len(flat)), 2)</w:t>
      </w:r>
      <w:r>
        <w:br/>
        <w:t xml:space="preserve">        flat[idx1], flat[idx2] = flat[idx2], flat[idx1]</w:t>
      </w:r>
      <w:r>
        <w:br/>
      </w:r>
      <w:r>
        <w:br/>
        <w:t xml:space="preserve">        # Reconstruct</w:t>
      </w:r>
      <w:r>
        <w:br/>
        <w:t xml:space="preserve">        routes = []</w:t>
      </w:r>
      <w:r>
        <w:br/>
        <w:t xml:space="preserve">        current_route = [depot]</w:t>
      </w:r>
      <w:r>
        <w:br/>
        <w:t xml:space="preserve">        current_load = 0</w:t>
      </w:r>
      <w:r>
        <w:br/>
        <w:t xml:space="preserve">        for loc in flat:</w:t>
      </w:r>
      <w:r>
        <w:br/>
        <w:t xml:space="preserve">            if current_load + demands[loc] &lt;= vehicle_capacity:</w:t>
      </w:r>
      <w:r>
        <w:br/>
        <w:t xml:space="preserve">                current_route.append(loc)</w:t>
      </w:r>
      <w:r>
        <w:br/>
        <w:t xml:space="preserve">                current_load += demands[loc]</w:t>
      </w:r>
      <w:r>
        <w:br/>
        <w:t xml:space="preserve">            else:</w:t>
      </w:r>
      <w:r>
        <w:br/>
        <w:t xml:space="preserve">                current_route.append(depot)</w:t>
      </w:r>
      <w:r>
        <w:br/>
        <w:t xml:space="preserve">                routes.append(current_route)</w:t>
      </w:r>
      <w:r>
        <w:br/>
        <w:t xml:space="preserve">                current_route = [depot, loc]</w:t>
      </w:r>
      <w:r>
        <w:br/>
      </w:r>
      <w:r>
        <w:lastRenderedPageBreak/>
        <w:t xml:space="preserve">                current_load = demands[loc]</w:t>
      </w:r>
      <w:r>
        <w:br/>
        <w:t xml:space="preserve">        current_route.append(depot)</w:t>
      </w:r>
      <w:r>
        <w:br/>
        <w:t xml:space="preserve">        routes.append(current_route)</w:t>
      </w:r>
      <w:r>
        <w:br/>
        <w:t xml:space="preserve">        return routes</w:t>
      </w:r>
      <w:r>
        <w:br/>
      </w:r>
      <w:r>
        <w:br/>
        <w:t xml:space="preserve">    # Initialize population</w:t>
      </w:r>
      <w:r>
        <w:br/>
        <w:t xml:space="preserve">    population = [create_individual() for _ in range(population_size)]</w:t>
      </w:r>
      <w:r>
        <w:br/>
      </w:r>
      <w:r>
        <w:br/>
        <w:t xml:space="preserve">    # Evolution loop</w:t>
      </w:r>
      <w:r>
        <w:br/>
        <w:t xml:space="preserve">    best_fitness = 0</w:t>
      </w:r>
      <w:r>
        <w:br/>
        <w:t xml:space="preserve">    best_individual = None</w:t>
      </w:r>
      <w:r>
        <w:br/>
      </w:r>
      <w:r>
        <w:br/>
        <w:t xml:space="preserve">    for gen in range(generations):</w:t>
      </w:r>
      <w:r>
        <w:br/>
        <w:t xml:space="preserve">        population.sort(key=fitness, reverse=True)</w:t>
      </w:r>
      <w:r>
        <w:br/>
      </w:r>
      <w:r>
        <w:br/>
        <w:t xml:space="preserve">        if fitness(population[0]) &gt; best_fitness:</w:t>
      </w:r>
      <w:r>
        <w:br/>
        <w:t xml:space="preserve">            best_fitness = fitness(population[0])</w:t>
      </w:r>
      <w:r>
        <w:br/>
        <w:t xml:space="preserve">            best_individual = population[0]</w:t>
      </w:r>
      <w:r>
        <w:br/>
      </w:r>
      <w:r>
        <w:br/>
        <w:t xml:space="preserve">        # Selection and breeding</w:t>
      </w:r>
      <w:r>
        <w:br/>
        <w:t xml:space="preserve">        new_population = population[:20]  # Elitism: keep top 20</w:t>
      </w:r>
      <w:r>
        <w:br/>
      </w:r>
      <w:r>
        <w:br/>
        <w:t xml:space="preserve">        while len(new_population) &lt; population_size:</w:t>
      </w:r>
      <w:r>
        <w:br/>
        <w:t xml:space="preserve">            parent1 = random.choice(population[:50])  # Tournament from top 50%</w:t>
      </w:r>
      <w:r>
        <w:br/>
        <w:t xml:space="preserve">            parent2 = random.choice(population[:50])</w:t>
      </w:r>
      <w:r>
        <w:br/>
        <w:t xml:space="preserve">            child = crossover(parent1, parent2)</w:t>
      </w:r>
      <w:r>
        <w:br/>
        <w:t xml:space="preserve">            child = mutate(child)</w:t>
      </w:r>
      <w:r>
        <w:br/>
        <w:t xml:space="preserve">            new_population.append(child)</w:t>
      </w:r>
      <w:r>
        <w:br/>
      </w:r>
      <w:r>
        <w:br/>
        <w:t xml:space="preserve">        population = new_population</w:t>
      </w:r>
      <w:r>
        <w:br/>
      </w:r>
      <w:r>
        <w:br/>
        <w:t xml:space="preserve">        if gen % 100 == 0:</w:t>
      </w:r>
      <w:r>
        <w:br/>
        <w:t xml:space="preserve">            print(f"Generation {gen}: Best Fitness = {best_fitness:.6f}")</w:t>
      </w:r>
      <w:r>
        <w:br/>
      </w:r>
      <w:r>
        <w:br/>
        <w:t xml:space="preserve">    # Calculate final statistics</w:t>
      </w:r>
      <w:r>
        <w:br/>
        <w:t xml:space="preserve">    total_distance = sum(calculate_route_distance(route, distance_matrix) </w:t>
      </w:r>
      <w:r>
        <w:br/>
        <w:t xml:space="preserve">                        for route in best_individual)</w:t>
      </w:r>
      <w:r>
        <w:br/>
        <w:t xml:space="preserve">    num_vehicles = len(best_individual)</w:t>
      </w:r>
      <w:r>
        <w:br/>
      </w:r>
      <w:r>
        <w:br/>
        <w:t xml:space="preserve">    print(f"\n=== OPTIMIZATION RESULTS ===")</w:t>
      </w:r>
      <w:r>
        <w:br/>
        <w:t xml:space="preserve">    print(f"Total Distance: {total_distance:.2f} km")</w:t>
      </w:r>
      <w:r>
        <w:br/>
        <w:t xml:space="preserve">    print(f"Number of Vehicles Required: {num_vehicles}")</w:t>
      </w:r>
      <w:r>
        <w:br/>
        <w:t xml:space="preserve">    print(f"Average Distance per Vehicle: {total_distance/num_vehicles:.2f} km")</w:t>
      </w:r>
      <w:r>
        <w:br/>
      </w:r>
      <w:r>
        <w:lastRenderedPageBreak/>
        <w:br/>
        <w:t xml:space="preserve">    return best_individual, total_distance</w:t>
      </w:r>
      <w:r>
        <w:br/>
      </w:r>
      <w:r>
        <w:br/>
        <w:t># Example usage (with sample data)</w:t>
      </w:r>
      <w:r>
        <w:br/>
        <w:t># routes, total_dist = genetic_algorithm_vrp(locations, dist_matrix, capacity, demands)</w:t>
      </w:r>
    </w:p>
    <w:p w14:paraId="404445D0" w14:textId="77777777" w:rsidR="009A2A9E" w:rsidRDefault="00000000">
      <w:pPr>
        <w:pStyle w:val="Heading2"/>
      </w:pPr>
      <w:r>
        <w:t>4.6 Time Series Forecasting for Demand Prediction</w:t>
      </w:r>
    </w:p>
    <w:p w14:paraId="1637161B" w14:textId="77777777" w:rsidR="009A2A9E" w:rsidRDefault="00000000">
      <w:r>
        <w:t>"""</w:t>
      </w:r>
      <w:r>
        <w:br/>
        <w:t>Phase 4 (continued): ARIMA Model for Inventory Demand Forecasting</w:t>
      </w:r>
      <w:r>
        <w:br/>
        <w:t>Predicts future demand to optimize stock levels and prevent stockouts</w:t>
      </w:r>
      <w:r>
        <w:br/>
        <w:t>"""</w:t>
      </w:r>
      <w:r>
        <w:br/>
        <w:t>from statsmodels.tsa.arima.model import ARIMA</w:t>
      </w:r>
      <w:r>
        <w:br/>
        <w:t>from statsmodels.tsa.stattools import adfuller</w:t>
      </w:r>
      <w:r>
        <w:br/>
        <w:t>from statsmodels.graphics.tsaplots import plot_acf, plot_pacf</w:t>
      </w:r>
      <w:r>
        <w:br/>
        <w:t>import warnings</w:t>
      </w:r>
      <w:r>
        <w:br/>
        <w:t>warnings.filterwarnings('ignore')</w:t>
      </w:r>
      <w:r>
        <w:br/>
      </w:r>
      <w:r>
        <w:br/>
        <w:t>def demand_forecasting_pipeline(demand_series, forecast_periods=30):</w:t>
      </w:r>
      <w:r>
        <w:br/>
        <w:t xml:space="preserve">    """</w:t>
      </w:r>
      <w:r>
        <w:br/>
        <w:t xml:space="preserve">    Complete pipeline for demand forecasting using ARIMA</w:t>
      </w:r>
      <w:r>
        <w:br/>
        <w:t xml:space="preserve">    demand_series: pandas Series with daily demand values, datetime index</w:t>
      </w:r>
      <w:r>
        <w:br/>
        <w:t xml:space="preserve">    """</w:t>
      </w:r>
      <w:r>
        <w:br/>
      </w:r>
      <w:r>
        <w:br/>
        <w:t xml:space="preserve">    # Step 1: Stationarity Check (ADF Test)</w:t>
      </w:r>
      <w:r>
        <w:br/>
        <w:t xml:space="preserve">    def check_stationarity(series):</w:t>
      </w:r>
      <w:r>
        <w:br/>
        <w:t xml:space="preserve">        result = adfuller(series.dropna())</w:t>
      </w:r>
      <w:r>
        <w:br/>
        <w:t xml:space="preserve">        print(f"ADF Statistic: {result[0]:.4f}")</w:t>
      </w:r>
      <w:r>
        <w:br/>
        <w:t xml:space="preserve">        print(f"p-value: {result[1]:.4f}")</w:t>
      </w:r>
      <w:r>
        <w:br/>
        <w:t xml:space="preserve">        if result[1] &lt;= 0.05:</w:t>
      </w:r>
      <w:r>
        <w:br/>
        <w:t xml:space="preserve">            print("Series is stationary (reject null hypothesis)")</w:t>
      </w:r>
      <w:r>
        <w:br/>
        <w:t xml:space="preserve">            return True</w:t>
      </w:r>
      <w:r>
        <w:br/>
        <w:t xml:space="preserve">        else:</w:t>
      </w:r>
      <w:r>
        <w:br/>
        <w:t xml:space="preserve">            print("Series is non-stationary (fail to reject null hypothesis)")</w:t>
      </w:r>
      <w:r>
        <w:br/>
        <w:t xml:space="preserve">            return False</w:t>
      </w:r>
      <w:r>
        <w:br/>
      </w:r>
      <w:r>
        <w:br/>
        <w:t xml:space="preserve">    print("=== STATIONARITY TEST ===")</w:t>
      </w:r>
      <w:r>
        <w:br/>
        <w:t xml:space="preserve">    is_stationary = check_stationarity(demand_series)</w:t>
      </w:r>
      <w:r>
        <w:br/>
      </w:r>
      <w:r>
        <w:br/>
        <w:t xml:space="preserve">    # Step 2: Differencing if needed</w:t>
      </w:r>
      <w:r>
        <w:br/>
        <w:t xml:space="preserve">    diff_series = demand_series.copy()</w:t>
      </w:r>
      <w:r>
        <w:br/>
        <w:t xml:space="preserve">    d_param = 0</w:t>
      </w:r>
      <w:r>
        <w:br/>
        <w:t xml:space="preserve">    while not check_stationarity(diff_series) and d_param &lt; 2:</w:t>
      </w:r>
      <w:r>
        <w:br/>
        <w:t xml:space="preserve">        diff_series = diff_series.diff().dropna()</w:t>
      </w:r>
      <w:r>
        <w:br/>
      </w:r>
      <w:r>
        <w:lastRenderedPageBreak/>
        <w:t xml:space="preserve">        d_param += 1</w:t>
      </w:r>
      <w:r>
        <w:br/>
        <w:t xml:space="preserve">        print(f"\nAfter {d_param} order differencing:")</w:t>
      </w:r>
      <w:r>
        <w:br/>
      </w:r>
      <w:r>
        <w:br/>
        <w:t xml:space="preserve">    # Step 3: Determine ARIMA parameters (p, d, q)</w:t>
      </w:r>
      <w:r>
        <w:br/>
        <w:t xml:space="preserve">    # Using auto_arima logic simplified - in practice, use pmdarima library</w:t>
      </w:r>
      <w:r>
        <w:br/>
        <w:t xml:space="preserve">    best_aic = float('inf')</w:t>
      </w:r>
      <w:r>
        <w:br/>
        <w:t xml:space="preserve">    best_order = (1, d_param, 1)</w:t>
      </w:r>
      <w:r>
        <w:br/>
      </w:r>
      <w:r>
        <w:br/>
        <w:t xml:space="preserve">    for p in range(0, 4):</w:t>
      </w:r>
      <w:r>
        <w:br/>
        <w:t xml:space="preserve">        for q in range(0, 4):</w:t>
      </w:r>
      <w:r>
        <w:br/>
        <w:t xml:space="preserve">            try:</w:t>
      </w:r>
      <w:r>
        <w:br/>
        <w:t xml:space="preserve">                model = ARIMA(demand_series, order=(p, d_param, q))</w:t>
      </w:r>
      <w:r>
        <w:br/>
        <w:t xml:space="preserve">                fitted = model.fit()</w:t>
      </w:r>
      <w:r>
        <w:br/>
        <w:t xml:space="preserve">                if fitted.aic &lt; best_aic:</w:t>
      </w:r>
      <w:r>
        <w:br/>
        <w:t xml:space="preserve">                    best_aic = fitted.aic</w:t>
      </w:r>
      <w:r>
        <w:br/>
        <w:t xml:space="preserve">                    best_order = (p, d_param, q)</w:t>
      </w:r>
      <w:r>
        <w:br/>
        <w:t xml:space="preserve">            except:</w:t>
      </w:r>
      <w:r>
        <w:br/>
        <w:t xml:space="preserve">                continue</w:t>
      </w:r>
      <w:r>
        <w:br/>
      </w:r>
      <w:r>
        <w:br/>
        <w:t xml:space="preserve">    print(f"\n=== BEST ARIMA ORDER ===")</w:t>
      </w:r>
      <w:r>
        <w:br/>
        <w:t xml:space="preserve">    print(f"Optimal (p,d,q): {best_order} | AIC: {best_aic:.2f}")</w:t>
      </w:r>
      <w:r>
        <w:br/>
      </w:r>
      <w:r>
        <w:br/>
        <w:t xml:space="preserve">    # Step 4: Final Model Fitting</w:t>
      </w:r>
      <w:r>
        <w:br/>
        <w:t xml:space="preserve">    final_model = ARIMA(demand_series, order=best_order)</w:t>
      </w:r>
      <w:r>
        <w:br/>
        <w:t xml:space="preserve">    final_fitted = final_model.fit()</w:t>
      </w:r>
      <w:r>
        <w:br/>
        <w:t xml:space="preserve">    print(final_fitted.summary())</w:t>
      </w:r>
      <w:r>
        <w:br/>
      </w:r>
      <w:r>
        <w:br/>
        <w:t xml:space="preserve">    # Step 5: Forecasting</w:t>
      </w:r>
      <w:r>
        <w:br/>
        <w:t xml:space="preserve">    forecast = final_fitted.get_forecast(steps=forecast_periods)</w:t>
      </w:r>
      <w:r>
        <w:br/>
        <w:t xml:space="preserve">    forecast_mean = forecast.predicted_mean</w:t>
      </w:r>
      <w:r>
        <w:br/>
        <w:t xml:space="preserve">    forecast_conf = forecast.conf_int()</w:t>
      </w:r>
      <w:r>
        <w:br/>
      </w:r>
      <w:r>
        <w:br/>
        <w:t xml:space="preserve">    # Step 6: Visualization</w:t>
      </w:r>
      <w:r>
        <w:br/>
        <w:t xml:space="preserve">    plt.figure(figsize=(14, 7))</w:t>
      </w:r>
      <w:r>
        <w:br/>
      </w:r>
      <w:r>
        <w:br/>
        <w:t xml:space="preserve">    # Historical data</w:t>
      </w:r>
      <w:r>
        <w:br/>
        <w:t xml:space="preserve">    plt.plot(demand_series.index, demand_series.values, label='Historical Demand', </w:t>
      </w:r>
      <w:r>
        <w:br/>
        <w:t xml:space="preserve">             color='blue', alpha=0.7)</w:t>
      </w:r>
      <w:r>
        <w:br/>
      </w:r>
      <w:r>
        <w:br/>
        <w:t xml:space="preserve">    # Forecast</w:t>
      </w:r>
      <w:r>
        <w:br/>
        <w:t xml:space="preserve">    future_dates = pd.date_range(start=demand_series.index[-1] + pd.Timedelta(days=1), </w:t>
      </w:r>
      <w:r>
        <w:br/>
        <w:t xml:space="preserve">                                  periods=forecast_periods, freq='D')</w:t>
      </w:r>
      <w:r>
        <w:br/>
        <w:t xml:space="preserve">    plt.plot(future_dates, forecast_mean.values, label='Forecast', </w:t>
      </w:r>
      <w:r>
        <w:br/>
      </w:r>
      <w:r>
        <w:lastRenderedPageBreak/>
        <w:t xml:space="preserve">             color='red', linewidth=2)</w:t>
      </w:r>
      <w:r>
        <w:br/>
        <w:t xml:space="preserve">    plt.fill_between(future_dates, </w:t>
      </w:r>
      <w:r>
        <w:br/>
        <w:t xml:space="preserve">                     forecast_conf.iloc[:, 0].values,</w:t>
      </w:r>
      <w:r>
        <w:br/>
        <w:t xml:space="preserve">                     forecast_conf.iloc[:, 1].values,</w:t>
      </w:r>
      <w:r>
        <w:br/>
        <w:t xml:space="preserve">                     color='red', alpha=0.2, label='95% Confidence Interval')</w:t>
      </w:r>
      <w:r>
        <w:br/>
      </w:r>
      <w:r>
        <w:br/>
        <w:t xml:space="preserve">    plt.title('Demand Forecast for Next 30 Days')</w:t>
      </w:r>
      <w:r>
        <w:br/>
        <w:t xml:space="preserve">    plt.xlabel('Date')</w:t>
      </w:r>
      <w:r>
        <w:br/>
        <w:t xml:space="preserve">    plt.ylabel('Daily Demand (Units)')</w:t>
      </w:r>
      <w:r>
        <w:br/>
        <w:t xml:space="preserve">    plt.legend()</w:t>
      </w:r>
      <w:r>
        <w:br/>
        <w:t xml:space="preserve">    plt.grid(True, alpha=0.3)</w:t>
      </w:r>
      <w:r>
        <w:br/>
        <w:t xml:space="preserve">    plt.tight_layout()</w:t>
      </w:r>
      <w:r>
        <w:br/>
        <w:t xml:space="preserve">    plt.savefig('demand_forecast.png', dpi=150, bbox_inches='tight')</w:t>
      </w:r>
      <w:r>
        <w:br/>
        <w:t xml:space="preserve">    plt.show()</w:t>
      </w:r>
      <w:r>
        <w:br/>
      </w:r>
      <w:r>
        <w:br/>
        <w:t xml:space="preserve">    # Step 7: Inventory Recommendations</w:t>
      </w:r>
      <w:r>
        <w:br/>
        <w:t xml:space="preserve">    max_demand = forecast_conf.iloc[:, 1].max()  # Upper bound of confidence</w:t>
      </w:r>
      <w:r>
        <w:br/>
        <w:t xml:space="preserve">    safety_stock = max_demand * 0.2  # 20% buffer</w:t>
      </w:r>
      <w:r>
        <w:br/>
        <w:t xml:space="preserve">    reorder_point = forecast_mean.mean() + safety_stock</w:t>
      </w:r>
      <w:r>
        <w:br/>
      </w:r>
      <w:r>
        <w:br/>
        <w:t xml:space="preserve">    print(f"\n=== INVENTORY RECOMMENDATIONS ===")</w:t>
      </w:r>
      <w:r>
        <w:br/>
        <w:t xml:space="preserve">    print(f"Average Forecasted Daily Demand: {forecast_mean.mean():.0f} units")</w:t>
      </w:r>
      <w:r>
        <w:br/>
        <w:t xml:space="preserve">    print(f"Peak Expected Demand (95% CI upper): {max_demand:.0f} units")</w:t>
      </w:r>
      <w:r>
        <w:br/>
        <w:t xml:space="preserve">    print(f"Recommended Safety Stock: {safety_stock:.0f} units")</w:t>
      </w:r>
      <w:r>
        <w:br/>
        <w:t xml:space="preserve">    print(f"Suggested Reorder Point: {reorder_point:.0f} units")</w:t>
      </w:r>
      <w:r>
        <w:br/>
      </w:r>
      <w:r>
        <w:br/>
        <w:t xml:space="preserve">    return final_fitted, forecast_mean, forecast_conf</w:t>
      </w:r>
      <w:r>
        <w:br/>
      </w:r>
      <w:r>
        <w:br/>
        <w:t># Execute forecasting</w:t>
      </w:r>
      <w:r>
        <w:br/>
        <w:t># fitted_model, predictions, confidence = demand_forecasting_pipeline(daily_demand)</w:t>
      </w:r>
    </w:p>
    <w:p w14:paraId="5A57D69C" w14:textId="77777777" w:rsidR="009A2A9E" w:rsidRDefault="00000000">
      <w:r>
        <w:br w:type="page"/>
      </w:r>
    </w:p>
    <w:p w14:paraId="76D0FF7A" w14:textId="77777777" w:rsidR="009A2A9E" w:rsidRDefault="00000000">
      <w:pPr>
        <w:pStyle w:val="Heading1"/>
      </w:pPr>
      <w:r>
        <w:lastRenderedPageBreak/>
        <w:t>5. Conclusion</w:t>
      </w:r>
    </w:p>
    <w:p w14:paraId="4AE5DF3C" w14:textId="77777777" w:rsidR="009A2A9E" w:rsidRDefault="00000000">
      <w:r>
        <w:t>This strategic planning report outlines a comprehensive, data-driven approach to optimizing logistics operations for a large-scale e-commerce distribution network. The proposed methodology integrates multiple data science techniques to address the three core KPIs identified:</w:t>
      </w:r>
      <w:r>
        <w:br/>
      </w:r>
      <w:r>
        <w:br/>
        <w:t>**1. On-Time Delivery Rate (Target: ≥ 95%)**</w:t>
      </w:r>
      <w:r>
        <w:br/>
        <w:t>The Random Forest regression model for delivery time prediction, combined with real-time traffic data integration and genetic algorithm-based route optimization, provides a robust framework for reducing delivery delays. By predicting delivery times with high accuracy (target R² &gt; 0.85) and optimizing routes to minimize travel distance, the system can proactively identify at-risk deliveries and reroute vehicles before delays occur.</w:t>
      </w:r>
      <w:r>
        <w:br/>
      </w:r>
      <w:r>
        <w:br/>
        <w:t>**2. Cost Per Delivery (Target: ≤ ₹45)**</w:t>
      </w:r>
      <w:r>
        <w:br/>
        <w:t>The K-Means clustering approach for zone optimization reduces average delivery distance per order, directly lowering fuel costs. The VRP solver ensures optimal vehicle utilization, minimizing the number of vehicles deployed while respecting capacity constraints. Combined with demand forecasting that prevents emergency replenishment trips, the overall logistics cost is expected to decrease by 15-25%.</w:t>
      </w:r>
      <w:r>
        <w:br/>
      </w:r>
      <w:r>
        <w:br/>
        <w:t>**3. Inventory Turnover Ratio (Target: ≥ 8x annually)**</w:t>
      </w:r>
      <w:r>
        <w:br/>
        <w:t>The ARIMA-based demand forecasting model enables data-driven inventory management. By accurately predicting demand patterns at the SKU and warehouse level, the system recommends optimal reorder points and safety stock levels. This prevents both stockouts (which cause lost sales and customer dissatisfaction) and overstocking (which ties up working capital and increases holding costs).</w:t>
      </w:r>
      <w:r>
        <w:br/>
      </w:r>
      <w:r>
        <w:br/>
        <w:t>**Expected Business Impact:**</w:t>
      </w:r>
      <w:r>
        <w:br/>
      </w:r>
      <w:r>
        <w:br/>
        <w:t>• **Operational Efficiency:** 20-30% reduction in average delivery time through optimized routing and zone design.</w:t>
      </w:r>
      <w:r>
        <w:br/>
        <w:t>• **Cost Savings:** Estimated annual savings of ₹2-3 crores through reduced fuel consumption, better fleet utilization, and optimized inventory levels.</w:t>
      </w:r>
      <w:r>
        <w:br/>
        <w:t>• **Customer Satisfaction:** Improved on-time delivery performance directly translates to higher NPS scores and repeat purchase rates.</w:t>
      </w:r>
      <w:r>
        <w:br/>
        <w:t>• **Scalability:** The modular pipeline architecture allows easy integration of new warehouses, vehicles, and delivery zones as the business expands.</w:t>
      </w:r>
      <w:r>
        <w:br/>
      </w:r>
      <w:r>
        <w:br/>
        <w:t>**Next Steps:**</w:t>
      </w:r>
      <w:r>
        <w:br/>
        <w:t xml:space="preserve">The proposed 8-week roadmap provides a structured path from data collection to production deployment. Each phase builds upon the previous, ensuring that insights from EDA inform model design, and model outputs feed directly into the optimization layer. Continuous monitoring and model retraining mechanisms will ensure the system adapts to </w:t>
      </w:r>
      <w:r>
        <w:lastRenderedPageBreak/>
        <w:t>seasonal variations, market expansion, and evolving customer behavior patterns.</w:t>
      </w:r>
      <w:r>
        <w:br/>
      </w:r>
      <w:r>
        <w:br/>
        <w:t>This analytical framework transforms raw logistics data into actionable intelligence, enabling data-driven decision-making at every level of the supply chain — from warehouse managers planning inventory to dispatchers optimizing daily routes.</w:t>
      </w:r>
    </w:p>
    <w:p w14:paraId="6FB1DAA2" w14:textId="77777777" w:rsidR="009A2A9E" w:rsidRDefault="009A2A9E"/>
    <w:p w14:paraId="151D70E4" w14:textId="77777777" w:rsidR="009A2A9E" w:rsidRDefault="00000000">
      <w:pPr>
        <w:jc w:val="center"/>
      </w:pPr>
      <w:r>
        <w:rPr>
          <w:i/>
          <w:color w:val="808080"/>
          <w:sz w:val="20"/>
        </w:rPr>
        <w:t>— End of Report —</w:t>
      </w:r>
    </w:p>
    <w:sectPr w:rsidR="009A2A9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6B05" w14:textId="77777777" w:rsidR="000235B1" w:rsidRDefault="000235B1" w:rsidP="003E1C19">
      <w:pPr>
        <w:spacing w:after="0" w:line="240" w:lineRule="auto"/>
      </w:pPr>
      <w:r>
        <w:separator/>
      </w:r>
    </w:p>
  </w:endnote>
  <w:endnote w:type="continuationSeparator" w:id="0">
    <w:p w14:paraId="4DCF1138" w14:textId="77777777" w:rsidR="000235B1" w:rsidRDefault="000235B1" w:rsidP="003E1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ECE64" w14:textId="77777777" w:rsidR="000235B1" w:rsidRDefault="000235B1" w:rsidP="003E1C19">
      <w:pPr>
        <w:spacing w:after="0" w:line="240" w:lineRule="auto"/>
      </w:pPr>
      <w:r>
        <w:separator/>
      </w:r>
    </w:p>
  </w:footnote>
  <w:footnote w:type="continuationSeparator" w:id="0">
    <w:p w14:paraId="31338F7B" w14:textId="77777777" w:rsidR="000235B1" w:rsidRDefault="000235B1" w:rsidP="003E1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683644">
    <w:abstractNumId w:val="8"/>
  </w:num>
  <w:num w:numId="2" w16cid:durableId="1254361391">
    <w:abstractNumId w:val="6"/>
  </w:num>
  <w:num w:numId="3" w16cid:durableId="1135948231">
    <w:abstractNumId w:val="5"/>
  </w:num>
  <w:num w:numId="4" w16cid:durableId="941957342">
    <w:abstractNumId w:val="4"/>
  </w:num>
  <w:num w:numId="5" w16cid:durableId="1073308892">
    <w:abstractNumId w:val="7"/>
  </w:num>
  <w:num w:numId="6" w16cid:durableId="684483316">
    <w:abstractNumId w:val="3"/>
  </w:num>
  <w:num w:numId="7" w16cid:durableId="1979870766">
    <w:abstractNumId w:val="2"/>
  </w:num>
  <w:num w:numId="8" w16cid:durableId="2035302995">
    <w:abstractNumId w:val="1"/>
  </w:num>
  <w:num w:numId="9" w16cid:durableId="187310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B1"/>
    <w:rsid w:val="00034616"/>
    <w:rsid w:val="0006063C"/>
    <w:rsid w:val="0015074B"/>
    <w:rsid w:val="0029639D"/>
    <w:rsid w:val="00326F90"/>
    <w:rsid w:val="003E1C19"/>
    <w:rsid w:val="009A2A9E"/>
    <w:rsid w:val="00A852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5B24F"/>
  <w14:defaultImageDpi w14:val="300"/>
  <w15:docId w15:val="{8DC9130A-9387-4CBD-96C4-463D89FE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4027</Words>
  <Characters>22955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rvdhanush02@outlook.com</cp:lastModifiedBy>
  <cp:revision>2</cp:revision>
  <dcterms:created xsi:type="dcterms:W3CDTF">2013-12-23T23:15:00Z</dcterms:created>
  <dcterms:modified xsi:type="dcterms:W3CDTF">2026-08-13T06:59:00Z</dcterms:modified>
  <cp:category/>
</cp:coreProperties>
</file>