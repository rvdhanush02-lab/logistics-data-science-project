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0A0E" w14:textId="77777777" w:rsidR="00BF1379" w:rsidRDefault="00000000">
      <w:pPr>
        <w:pStyle w:val="Title"/>
        <w:jc w:val="center"/>
      </w:pPr>
      <w:r>
        <w:t>Data Collection, Cleaning, and Preprocessing for Logistics Analysis</w:t>
      </w:r>
    </w:p>
    <w:p w14:paraId="19AF8C16" w14:textId="15C74604" w:rsidR="00BF1379" w:rsidRDefault="00000000">
      <w:pPr>
        <w:jc w:val="center"/>
      </w:pPr>
      <w:r>
        <w:rPr>
          <w:i/>
          <w:color w:val="646464"/>
          <w:sz w:val="24"/>
        </w:rPr>
        <w:t xml:space="preserve">Week 2 Task Report </w:t>
      </w:r>
    </w:p>
    <w:p w14:paraId="3E554372" w14:textId="77777777" w:rsidR="00BF1379" w:rsidRDefault="00000000">
      <w:pPr>
        <w:pStyle w:val="Heading1"/>
      </w:pPr>
      <w:r>
        <w:t>1. Data Collection Simulation</w:t>
      </w:r>
    </w:p>
    <w:p w14:paraId="68094906" w14:textId="77777777" w:rsidR="00BF1379" w:rsidRDefault="00000000">
      <w:pPr>
        <w:pStyle w:val="Heading2"/>
      </w:pPr>
      <w:r>
        <w:t>1.1 Dataset Selection and Description</w:t>
      </w:r>
    </w:p>
    <w:p w14:paraId="47435880" w14:textId="77777777" w:rsidR="00BF1379" w:rsidRDefault="00000000">
      <w:r>
        <w:t>For this logistics analysis project, I have selected a comprehensive e-commerce delivery dataset that simulates real-world logistics operations. The dataset represents order-level data from a multi-warehouse distribution network operating across 15 major Indian cities over a 12-month period (January 2025 – December 2025).</w:t>
      </w:r>
      <w:r>
        <w:br/>
      </w:r>
      <w:r>
        <w:br/>
        <w:t>The dataset was sourced from publicly available logistics benchmark data on Kaggle ("E-commerce Delivery Dataset") and supplemented with synthetic data generation to create a realistic, feature-rich dataset that mirrors actual industry data patterns. This approach ensures reproducibility while maintaining practical relevance.</w:t>
      </w:r>
    </w:p>
    <w:p w14:paraId="7DA700DC" w14:textId="77777777" w:rsidR="00BF1379" w:rsidRDefault="00000000">
      <w:pPr>
        <w:pStyle w:val="Heading2"/>
      </w:pPr>
      <w:r>
        <w:t>1.2 Dataset Characteristics</w:t>
      </w:r>
    </w:p>
    <w:p w14:paraId="0AD8FA60" w14:textId="77777777" w:rsidR="00BF1379" w:rsidRDefault="00000000">
      <w:r>
        <w:t>The dataset contains the following structural characteristics:</w:t>
      </w:r>
    </w:p>
    <w:tbl>
      <w:tblPr>
        <w:tblStyle w:val="TableGrid"/>
        <w:tblW w:w="0" w:type="auto"/>
        <w:tblLook w:val="04A0" w:firstRow="1" w:lastRow="0" w:firstColumn="1" w:lastColumn="0" w:noHBand="0" w:noVBand="1"/>
      </w:tblPr>
      <w:tblGrid>
        <w:gridCol w:w="2922"/>
        <w:gridCol w:w="1934"/>
        <w:gridCol w:w="1968"/>
        <w:gridCol w:w="2032"/>
      </w:tblGrid>
      <w:tr w:rsidR="00BF1379" w14:paraId="06CDD932" w14:textId="77777777">
        <w:tc>
          <w:tcPr>
            <w:tcW w:w="2160" w:type="dxa"/>
            <w:shd w:val="clear" w:color="auto" w:fill="1F4E79"/>
          </w:tcPr>
          <w:p w14:paraId="4109F17E" w14:textId="77777777" w:rsidR="00BF1379" w:rsidRDefault="00000000">
            <w:r>
              <w:rPr>
                <w:b/>
                <w:color w:val="FFFFFF"/>
              </w:rPr>
              <w:t>Feature Name</w:t>
            </w:r>
          </w:p>
        </w:tc>
        <w:tc>
          <w:tcPr>
            <w:tcW w:w="2160" w:type="dxa"/>
            <w:shd w:val="clear" w:color="auto" w:fill="1F4E79"/>
          </w:tcPr>
          <w:p w14:paraId="35824697" w14:textId="77777777" w:rsidR="00BF1379" w:rsidRDefault="00000000">
            <w:r>
              <w:rPr>
                <w:b/>
                <w:color w:val="FFFFFF"/>
              </w:rPr>
              <w:t>Data Type</w:t>
            </w:r>
          </w:p>
        </w:tc>
        <w:tc>
          <w:tcPr>
            <w:tcW w:w="2160" w:type="dxa"/>
            <w:shd w:val="clear" w:color="auto" w:fill="1F4E79"/>
          </w:tcPr>
          <w:p w14:paraId="61DAE432" w14:textId="77777777" w:rsidR="00BF1379" w:rsidRDefault="00000000">
            <w:r>
              <w:rPr>
                <w:b/>
                <w:color w:val="FFFFFF"/>
              </w:rPr>
              <w:t>Description</w:t>
            </w:r>
          </w:p>
        </w:tc>
        <w:tc>
          <w:tcPr>
            <w:tcW w:w="2160" w:type="dxa"/>
            <w:shd w:val="clear" w:color="auto" w:fill="1F4E79"/>
          </w:tcPr>
          <w:p w14:paraId="25714E19" w14:textId="77777777" w:rsidR="00BF1379" w:rsidRDefault="00000000">
            <w:r>
              <w:rPr>
                <w:b/>
                <w:color w:val="FFFFFF"/>
              </w:rPr>
              <w:t>Example Value</w:t>
            </w:r>
          </w:p>
        </w:tc>
      </w:tr>
      <w:tr w:rsidR="00BF1379" w14:paraId="3207AA9F" w14:textId="77777777">
        <w:tc>
          <w:tcPr>
            <w:tcW w:w="2160" w:type="dxa"/>
          </w:tcPr>
          <w:p w14:paraId="22120AEA" w14:textId="77777777" w:rsidR="00BF1379" w:rsidRDefault="00000000">
            <w:r>
              <w:t>order_id</w:t>
            </w:r>
          </w:p>
        </w:tc>
        <w:tc>
          <w:tcPr>
            <w:tcW w:w="2160" w:type="dxa"/>
          </w:tcPr>
          <w:p w14:paraId="29396BE1" w14:textId="77777777" w:rsidR="00BF1379" w:rsidRDefault="00000000">
            <w:r>
              <w:t>Integer</w:t>
            </w:r>
          </w:p>
        </w:tc>
        <w:tc>
          <w:tcPr>
            <w:tcW w:w="2160" w:type="dxa"/>
          </w:tcPr>
          <w:p w14:paraId="1AEC6B69" w14:textId="77777777" w:rsidR="00BF1379" w:rsidRDefault="00000000">
            <w:r>
              <w:t>Unique identifier for each order</w:t>
            </w:r>
          </w:p>
        </w:tc>
        <w:tc>
          <w:tcPr>
            <w:tcW w:w="2160" w:type="dxa"/>
          </w:tcPr>
          <w:p w14:paraId="7AE1585C" w14:textId="77777777" w:rsidR="00BF1379" w:rsidRDefault="00000000">
            <w:r>
              <w:t>100001</w:t>
            </w:r>
          </w:p>
        </w:tc>
      </w:tr>
      <w:tr w:rsidR="00BF1379" w14:paraId="25664DA3" w14:textId="77777777">
        <w:tc>
          <w:tcPr>
            <w:tcW w:w="2160" w:type="dxa"/>
          </w:tcPr>
          <w:p w14:paraId="6B29707F" w14:textId="77777777" w:rsidR="00BF1379" w:rsidRDefault="00000000">
            <w:r>
              <w:t>order_timestamp</w:t>
            </w:r>
          </w:p>
        </w:tc>
        <w:tc>
          <w:tcPr>
            <w:tcW w:w="2160" w:type="dxa"/>
          </w:tcPr>
          <w:p w14:paraId="2FCDB711" w14:textId="77777777" w:rsidR="00BF1379" w:rsidRDefault="00000000">
            <w:r>
              <w:t>Datetime</w:t>
            </w:r>
          </w:p>
        </w:tc>
        <w:tc>
          <w:tcPr>
            <w:tcW w:w="2160" w:type="dxa"/>
          </w:tcPr>
          <w:p w14:paraId="01F4D5A1" w14:textId="77777777" w:rsidR="00BF1379" w:rsidRDefault="00000000">
            <w:r>
              <w:t>Date and time when order was placed</w:t>
            </w:r>
          </w:p>
        </w:tc>
        <w:tc>
          <w:tcPr>
            <w:tcW w:w="2160" w:type="dxa"/>
          </w:tcPr>
          <w:p w14:paraId="28B43BC9" w14:textId="77777777" w:rsidR="00BF1379" w:rsidRDefault="00000000">
            <w:r>
              <w:t>2025-03-15 14:30:00</w:t>
            </w:r>
          </w:p>
        </w:tc>
      </w:tr>
      <w:tr w:rsidR="00BF1379" w14:paraId="1C0A78B5" w14:textId="77777777">
        <w:tc>
          <w:tcPr>
            <w:tcW w:w="2160" w:type="dxa"/>
          </w:tcPr>
          <w:p w14:paraId="60BD38DC" w14:textId="77777777" w:rsidR="00BF1379" w:rsidRDefault="00000000">
            <w:r>
              <w:t>customer_id</w:t>
            </w:r>
          </w:p>
        </w:tc>
        <w:tc>
          <w:tcPr>
            <w:tcW w:w="2160" w:type="dxa"/>
          </w:tcPr>
          <w:p w14:paraId="563B372C" w14:textId="77777777" w:rsidR="00BF1379" w:rsidRDefault="00000000">
            <w:r>
              <w:t>Integer</w:t>
            </w:r>
          </w:p>
        </w:tc>
        <w:tc>
          <w:tcPr>
            <w:tcW w:w="2160" w:type="dxa"/>
          </w:tcPr>
          <w:p w14:paraId="38C0785D" w14:textId="77777777" w:rsidR="00BF1379" w:rsidRDefault="00000000">
            <w:r>
              <w:t>Unique customer identifier</w:t>
            </w:r>
          </w:p>
        </w:tc>
        <w:tc>
          <w:tcPr>
            <w:tcW w:w="2160" w:type="dxa"/>
          </w:tcPr>
          <w:p w14:paraId="4AD65868" w14:textId="77777777" w:rsidR="00BF1379" w:rsidRDefault="00000000">
            <w:r>
              <w:t>CUST_4521</w:t>
            </w:r>
          </w:p>
        </w:tc>
      </w:tr>
      <w:tr w:rsidR="00BF1379" w14:paraId="3F3C3DDF" w14:textId="77777777">
        <w:tc>
          <w:tcPr>
            <w:tcW w:w="2160" w:type="dxa"/>
          </w:tcPr>
          <w:p w14:paraId="58C572F2" w14:textId="77777777" w:rsidR="00BF1379" w:rsidRDefault="00000000">
            <w:r>
              <w:t>customer_lat</w:t>
            </w:r>
          </w:p>
        </w:tc>
        <w:tc>
          <w:tcPr>
            <w:tcW w:w="2160" w:type="dxa"/>
          </w:tcPr>
          <w:p w14:paraId="29D79AC9" w14:textId="77777777" w:rsidR="00BF1379" w:rsidRDefault="00000000">
            <w:r>
              <w:t>Float</w:t>
            </w:r>
          </w:p>
        </w:tc>
        <w:tc>
          <w:tcPr>
            <w:tcW w:w="2160" w:type="dxa"/>
          </w:tcPr>
          <w:p w14:paraId="4F59E7F0" w14:textId="77777777" w:rsidR="00BF1379" w:rsidRDefault="00000000">
            <w:r>
              <w:t>Customer latitude coordinate</w:t>
            </w:r>
          </w:p>
        </w:tc>
        <w:tc>
          <w:tcPr>
            <w:tcW w:w="2160" w:type="dxa"/>
          </w:tcPr>
          <w:p w14:paraId="4723B0A3" w14:textId="77777777" w:rsidR="00BF1379" w:rsidRDefault="00000000">
            <w:r>
              <w:t>19.0760</w:t>
            </w:r>
          </w:p>
        </w:tc>
      </w:tr>
      <w:tr w:rsidR="00BF1379" w14:paraId="5669DD52" w14:textId="77777777">
        <w:tc>
          <w:tcPr>
            <w:tcW w:w="2160" w:type="dxa"/>
          </w:tcPr>
          <w:p w14:paraId="051E79FE" w14:textId="77777777" w:rsidR="00BF1379" w:rsidRDefault="00000000">
            <w:r>
              <w:t>customer_lon</w:t>
            </w:r>
          </w:p>
        </w:tc>
        <w:tc>
          <w:tcPr>
            <w:tcW w:w="2160" w:type="dxa"/>
          </w:tcPr>
          <w:p w14:paraId="7D3AC0EA" w14:textId="77777777" w:rsidR="00BF1379" w:rsidRDefault="00000000">
            <w:r>
              <w:t>Float</w:t>
            </w:r>
          </w:p>
        </w:tc>
        <w:tc>
          <w:tcPr>
            <w:tcW w:w="2160" w:type="dxa"/>
          </w:tcPr>
          <w:p w14:paraId="5207C153" w14:textId="77777777" w:rsidR="00BF1379" w:rsidRDefault="00000000">
            <w:r>
              <w:t>Customer longitude coordinate</w:t>
            </w:r>
          </w:p>
        </w:tc>
        <w:tc>
          <w:tcPr>
            <w:tcW w:w="2160" w:type="dxa"/>
          </w:tcPr>
          <w:p w14:paraId="0E9071C9" w14:textId="77777777" w:rsidR="00BF1379" w:rsidRDefault="00000000">
            <w:r>
              <w:t>72.8777</w:t>
            </w:r>
          </w:p>
        </w:tc>
      </w:tr>
      <w:tr w:rsidR="00BF1379" w14:paraId="113D8D4C" w14:textId="77777777">
        <w:tc>
          <w:tcPr>
            <w:tcW w:w="2160" w:type="dxa"/>
          </w:tcPr>
          <w:p w14:paraId="365C808F" w14:textId="77777777" w:rsidR="00BF1379" w:rsidRDefault="00000000">
            <w:r>
              <w:t>warehouse_id</w:t>
            </w:r>
          </w:p>
        </w:tc>
        <w:tc>
          <w:tcPr>
            <w:tcW w:w="2160" w:type="dxa"/>
          </w:tcPr>
          <w:p w14:paraId="15BCCBC3" w14:textId="77777777" w:rsidR="00BF1379" w:rsidRDefault="00000000">
            <w:r>
              <w:t>Categorical</w:t>
            </w:r>
          </w:p>
        </w:tc>
        <w:tc>
          <w:tcPr>
            <w:tcW w:w="2160" w:type="dxa"/>
          </w:tcPr>
          <w:p w14:paraId="06E1BB34" w14:textId="77777777" w:rsidR="00BF1379" w:rsidRDefault="00000000">
            <w:r>
              <w:t>Source warehouse identifier</w:t>
            </w:r>
          </w:p>
        </w:tc>
        <w:tc>
          <w:tcPr>
            <w:tcW w:w="2160" w:type="dxa"/>
          </w:tcPr>
          <w:p w14:paraId="1CD778AF" w14:textId="77777777" w:rsidR="00BF1379" w:rsidRDefault="00000000">
            <w:r>
              <w:t>WH_MUM_01</w:t>
            </w:r>
          </w:p>
        </w:tc>
      </w:tr>
      <w:tr w:rsidR="00BF1379" w14:paraId="5A85AA02" w14:textId="77777777">
        <w:tc>
          <w:tcPr>
            <w:tcW w:w="2160" w:type="dxa"/>
          </w:tcPr>
          <w:p w14:paraId="0162472C" w14:textId="77777777" w:rsidR="00BF1379" w:rsidRDefault="00000000">
            <w:r>
              <w:t>warehouse_lat</w:t>
            </w:r>
          </w:p>
        </w:tc>
        <w:tc>
          <w:tcPr>
            <w:tcW w:w="2160" w:type="dxa"/>
          </w:tcPr>
          <w:p w14:paraId="32511D0E" w14:textId="77777777" w:rsidR="00BF1379" w:rsidRDefault="00000000">
            <w:r>
              <w:t>Float</w:t>
            </w:r>
          </w:p>
        </w:tc>
        <w:tc>
          <w:tcPr>
            <w:tcW w:w="2160" w:type="dxa"/>
          </w:tcPr>
          <w:p w14:paraId="6CD47328" w14:textId="77777777" w:rsidR="00BF1379" w:rsidRDefault="00000000">
            <w:r>
              <w:t>Warehouse latitude coordinate</w:t>
            </w:r>
          </w:p>
        </w:tc>
        <w:tc>
          <w:tcPr>
            <w:tcW w:w="2160" w:type="dxa"/>
          </w:tcPr>
          <w:p w14:paraId="2D52BF67" w14:textId="77777777" w:rsidR="00BF1379" w:rsidRDefault="00000000">
            <w:r>
              <w:t>19.2183</w:t>
            </w:r>
          </w:p>
        </w:tc>
      </w:tr>
      <w:tr w:rsidR="00BF1379" w14:paraId="3082CEA8" w14:textId="77777777">
        <w:tc>
          <w:tcPr>
            <w:tcW w:w="2160" w:type="dxa"/>
          </w:tcPr>
          <w:p w14:paraId="54D7F587" w14:textId="77777777" w:rsidR="00BF1379" w:rsidRDefault="00000000">
            <w:r>
              <w:t>warehouse_lon</w:t>
            </w:r>
          </w:p>
        </w:tc>
        <w:tc>
          <w:tcPr>
            <w:tcW w:w="2160" w:type="dxa"/>
          </w:tcPr>
          <w:p w14:paraId="7BF31DF9" w14:textId="77777777" w:rsidR="00BF1379" w:rsidRDefault="00000000">
            <w:r>
              <w:t>Float</w:t>
            </w:r>
          </w:p>
        </w:tc>
        <w:tc>
          <w:tcPr>
            <w:tcW w:w="2160" w:type="dxa"/>
          </w:tcPr>
          <w:p w14:paraId="38D1C2CF" w14:textId="77777777" w:rsidR="00BF1379" w:rsidRDefault="00000000">
            <w:r>
              <w:t>Warehouse longitude coordinate</w:t>
            </w:r>
          </w:p>
        </w:tc>
        <w:tc>
          <w:tcPr>
            <w:tcW w:w="2160" w:type="dxa"/>
          </w:tcPr>
          <w:p w14:paraId="622B41A9" w14:textId="77777777" w:rsidR="00BF1379" w:rsidRDefault="00000000">
            <w:r>
              <w:t>72.9781</w:t>
            </w:r>
          </w:p>
        </w:tc>
      </w:tr>
      <w:tr w:rsidR="00BF1379" w14:paraId="335189E7" w14:textId="77777777">
        <w:tc>
          <w:tcPr>
            <w:tcW w:w="2160" w:type="dxa"/>
          </w:tcPr>
          <w:p w14:paraId="253EC9D7" w14:textId="77777777" w:rsidR="00BF1379" w:rsidRDefault="00000000">
            <w:r>
              <w:t>delivery_distance_km</w:t>
            </w:r>
          </w:p>
        </w:tc>
        <w:tc>
          <w:tcPr>
            <w:tcW w:w="2160" w:type="dxa"/>
          </w:tcPr>
          <w:p w14:paraId="74D20988" w14:textId="77777777" w:rsidR="00BF1379" w:rsidRDefault="00000000">
            <w:r>
              <w:t>Float</w:t>
            </w:r>
          </w:p>
        </w:tc>
        <w:tc>
          <w:tcPr>
            <w:tcW w:w="2160" w:type="dxa"/>
          </w:tcPr>
          <w:p w14:paraId="38C48ABC" w14:textId="77777777" w:rsidR="00BF1379" w:rsidRDefault="00000000">
            <w:r>
              <w:t xml:space="preserve">Distance between </w:t>
            </w:r>
            <w:r>
              <w:lastRenderedPageBreak/>
              <w:t>warehouse and customer</w:t>
            </w:r>
          </w:p>
        </w:tc>
        <w:tc>
          <w:tcPr>
            <w:tcW w:w="2160" w:type="dxa"/>
          </w:tcPr>
          <w:p w14:paraId="670B3087" w14:textId="77777777" w:rsidR="00BF1379" w:rsidRDefault="00000000">
            <w:r>
              <w:lastRenderedPageBreak/>
              <w:t>12.45</w:t>
            </w:r>
          </w:p>
        </w:tc>
      </w:tr>
      <w:tr w:rsidR="00BF1379" w14:paraId="63C974F7" w14:textId="77777777">
        <w:tc>
          <w:tcPr>
            <w:tcW w:w="2160" w:type="dxa"/>
          </w:tcPr>
          <w:p w14:paraId="5A243B1B" w14:textId="77777777" w:rsidR="00BF1379" w:rsidRDefault="00000000">
            <w:r>
              <w:t>package_weight_kg</w:t>
            </w:r>
          </w:p>
        </w:tc>
        <w:tc>
          <w:tcPr>
            <w:tcW w:w="2160" w:type="dxa"/>
          </w:tcPr>
          <w:p w14:paraId="3AFC72FF" w14:textId="77777777" w:rsidR="00BF1379" w:rsidRDefault="00000000">
            <w:r>
              <w:t>Float</w:t>
            </w:r>
          </w:p>
        </w:tc>
        <w:tc>
          <w:tcPr>
            <w:tcW w:w="2160" w:type="dxa"/>
          </w:tcPr>
          <w:p w14:paraId="01D4619B" w14:textId="77777777" w:rsidR="00BF1379" w:rsidRDefault="00000000">
            <w:r>
              <w:t>Weight of the package in kilograms</w:t>
            </w:r>
          </w:p>
        </w:tc>
        <w:tc>
          <w:tcPr>
            <w:tcW w:w="2160" w:type="dxa"/>
          </w:tcPr>
          <w:p w14:paraId="4BB116EE" w14:textId="77777777" w:rsidR="00BF1379" w:rsidRDefault="00000000">
            <w:r>
              <w:t>2.35</w:t>
            </w:r>
          </w:p>
        </w:tc>
      </w:tr>
      <w:tr w:rsidR="00BF1379" w14:paraId="73B7FA3A" w14:textId="77777777">
        <w:tc>
          <w:tcPr>
            <w:tcW w:w="2160" w:type="dxa"/>
          </w:tcPr>
          <w:p w14:paraId="429903AB" w14:textId="77777777" w:rsidR="00BF1379" w:rsidRDefault="00000000">
            <w:r>
              <w:t>package_volume_cm3</w:t>
            </w:r>
          </w:p>
        </w:tc>
        <w:tc>
          <w:tcPr>
            <w:tcW w:w="2160" w:type="dxa"/>
          </w:tcPr>
          <w:p w14:paraId="032E8C18" w14:textId="77777777" w:rsidR="00BF1379" w:rsidRDefault="00000000">
            <w:r>
              <w:t>Float</w:t>
            </w:r>
          </w:p>
        </w:tc>
        <w:tc>
          <w:tcPr>
            <w:tcW w:w="2160" w:type="dxa"/>
          </w:tcPr>
          <w:p w14:paraId="2BC12772" w14:textId="77777777" w:rsidR="00BF1379" w:rsidRDefault="00000000">
            <w:r>
              <w:t>Volume of package in cubic centimeters</w:t>
            </w:r>
          </w:p>
        </w:tc>
        <w:tc>
          <w:tcPr>
            <w:tcW w:w="2160" w:type="dxa"/>
          </w:tcPr>
          <w:p w14:paraId="2C131922" w14:textId="77777777" w:rsidR="00BF1379" w:rsidRDefault="00000000">
            <w:r>
              <w:t>4500.0</w:t>
            </w:r>
          </w:p>
        </w:tc>
      </w:tr>
      <w:tr w:rsidR="00BF1379" w14:paraId="7CC81CA5" w14:textId="77777777">
        <w:tc>
          <w:tcPr>
            <w:tcW w:w="2160" w:type="dxa"/>
          </w:tcPr>
          <w:p w14:paraId="74076AD8" w14:textId="77777777" w:rsidR="00BF1379" w:rsidRDefault="00000000">
            <w:r>
              <w:t>delivery_time_min</w:t>
            </w:r>
          </w:p>
        </w:tc>
        <w:tc>
          <w:tcPr>
            <w:tcW w:w="2160" w:type="dxa"/>
          </w:tcPr>
          <w:p w14:paraId="5B9AD056" w14:textId="77777777" w:rsidR="00BF1379" w:rsidRDefault="00000000">
            <w:r>
              <w:t>Float</w:t>
            </w:r>
          </w:p>
        </w:tc>
        <w:tc>
          <w:tcPr>
            <w:tcW w:w="2160" w:type="dxa"/>
          </w:tcPr>
          <w:p w14:paraId="5D37546C" w14:textId="77777777" w:rsidR="00BF1379" w:rsidRDefault="00000000">
            <w:r>
              <w:t>Actual delivery time in minutes</w:t>
            </w:r>
          </w:p>
        </w:tc>
        <w:tc>
          <w:tcPr>
            <w:tcW w:w="2160" w:type="dxa"/>
          </w:tcPr>
          <w:p w14:paraId="2EAEA3A1" w14:textId="77777777" w:rsidR="00BF1379" w:rsidRDefault="00000000">
            <w:r>
              <w:t>48.5</w:t>
            </w:r>
          </w:p>
        </w:tc>
      </w:tr>
      <w:tr w:rsidR="00BF1379" w14:paraId="3A5BCE00" w14:textId="77777777">
        <w:tc>
          <w:tcPr>
            <w:tcW w:w="2160" w:type="dxa"/>
          </w:tcPr>
          <w:p w14:paraId="23FFD8E2" w14:textId="77777777" w:rsidR="00BF1379" w:rsidRDefault="00000000">
            <w:r>
              <w:t>promised_delivery_time_min</w:t>
            </w:r>
          </w:p>
        </w:tc>
        <w:tc>
          <w:tcPr>
            <w:tcW w:w="2160" w:type="dxa"/>
          </w:tcPr>
          <w:p w14:paraId="29302228" w14:textId="77777777" w:rsidR="00BF1379" w:rsidRDefault="00000000">
            <w:r>
              <w:t>Integer</w:t>
            </w:r>
          </w:p>
        </w:tc>
        <w:tc>
          <w:tcPr>
            <w:tcW w:w="2160" w:type="dxa"/>
          </w:tcPr>
          <w:p w14:paraId="369B1A05" w14:textId="77777777" w:rsidR="00BF1379" w:rsidRDefault="00000000">
            <w:r>
              <w:t>Promised maximum delivery time</w:t>
            </w:r>
          </w:p>
        </w:tc>
        <w:tc>
          <w:tcPr>
            <w:tcW w:w="2160" w:type="dxa"/>
          </w:tcPr>
          <w:p w14:paraId="77420236" w14:textId="77777777" w:rsidR="00BF1379" w:rsidRDefault="00000000">
            <w:r>
              <w:t>60</w:t>
            </w:r>
          </w:p>
        </w:tc>
      </w:tr>
      <w:tr w:rsidR="00BF1379" w14:paraId="315CEBF9" w14:textId="77777777">
        <w:tc>
          <w:tcPr>
            <w:tcW w:w="2160" w:type="dxa"/>
          </w:tcPr>
          <w:p w14:paraId="6EFA9D8E" w14:textId="77777777" w:rsidR="00BF1379" w:rsidRDefault="00000000">
            <w:r>
              <w:t>vehicle_id</w:t>
            </w:r>
          </w:p>
        </w:tc>
        <w:tc>
          <w:tcPr>
            <w:tcW w:w="2160" w:type="dxa"/>
          </w:tcPr>
          <w:p w14:paraId="1F7B3C56" w14:textId="77777777" w:rsidR="00BF1379" w:rsidRDefault="00000000">
            <w:r>
              <w:t>Categorical</w:t>
            </w:r>
          </w:p>
        </w:tc>
        <w:tc>
          <w:tcPr>
            <w:tcW w:w="2160" w:type="dxa"/>
          </w:tcPr>
          <w:p w14:paraId="55C66A82" w14:textId="77777777" w:rsidR="00BF1379" w:rsidRDefault="00000000">
            <w:r>
              <w:t>Assigned delivery vehicle identifier</w:t>
            </w:r>
          </w:p>
        </w:tc>
        <w:tc>
          <w:tcPr>
            <w:tcW w:w="2160" w:type="dxa"/>
          </w:tcPr>
          <w:p w14:paraId="37F0F111" w14:textId="77777777" w:rsidR="00BF1379" w:rsidRDefault="00000000">
            <w:r>
              <w:t>VEH_MUM_042</w:t>
            </w:r>
          </w:p>
        </w:tc>
      </w:tr>
      <w:tr w:rsidR="00BF1379" w14:paraId="6E0B4E80" w14:textId="77777777">
        <w:tc>
          <w:tcPr>
            <w:tcW w:w="2160" w:type="dxa"/>
          </w:tcPr>
          <w:p w14:paraId="54D57E48" w14:textId="77777777" w:rsidR="00BF1379" w:rsidRDefault="00000000">
            <w:r>
              <w:t>vehicle_type</w:t>
            </w:r>
          </w:p>
        </w:tc>
        <w:tc>
          <w:tcPr>
            <w:tcW w:w="2160" w:type="dxa"/>
          </w:tcPr>
          <w:p w14:paraId="1D5A6D4B" w14:textId="77777777" w:rsidR="00BF1379" w:rsidRDefault="00000000">
            <w:r>
              <w:t>Categorical</w:t>
            </w:r>
          </w:p>
        </w:tc>
        <w:tc>
          <w:tcPr>
            <w:tcW w:w="2160" w:type="dxa"/>
          </w:tcPr>
          <w:p w14:paraId="311FA79F" w14:textId="77777777" w:rsidR="00BF1379" w:rsidRDefault="00000000">
            <w:r>
              <w:t>Type of delivery vehicle</w:t>
            </w:r>
          </w:p>
        </w:tc>
        <w:tc>
          <w:tcPr>
            <w:tcW w:w="2160" w:type="dxa"/>
          </w:tcPr>
          <w:p w14:paraId="266E3C48" w14:textId="77777777" w:rsidR="00BF1379" w:rsidRDefault="00000000">
            <w:r>
              <w:t>Two-Wheeler</w:t>
            </w:r>
          </w:p>
        </w:tc>
      </w:tr>
      <w:tr w:rsidR="00BF1379" w14:paraId="1B41652E" w14:textId="77777777">
        <w:tc>
          <w:tcPr>
            <w:tcW w:w="2160" w:type="dxa"/>
          </w:tcPr>
          <w:p w14:paraId="42CF751E" w14:textId="77777777" w:rsidR="00BF1379" w:rsidRDefault="00000000">
            <w:r>
              <w:t>vehicle_capacity_kg</w:t>
            </w:r>
          </w:p>
        </w:tc>
        <w:tc>
          <w:tcPr>
            <w:tcW w:w="2160" w:type="dxa"/>
          </w:tcPr>
          <w:p w14:paraId="2BCCDA0A" w14:textId="77777777" w:rsidR="00BF1379" w:rsidRDefault="00000000">
            <w:r>
              <w:t>Float</w:t>
            </w:r>
          </w:p>
        </w:tc>
        <w:tc>
          <w:tcPr>
            <w:tcW w:w="2160" w:type="dxa"/>
          </w:tcPr>
          <w:p w14:paraId="6CD578D0" w14:textId="77777777" w:rsidR="00BF1379" w:rsidRDefault="00000000">
            <w:r>
              <w:t>Maximum carrying capacity of vehicle</w:t>
            </w:r>
          </w:p>
        </w:tc>
        <w:tc>
          <w:tcPr>
            <w:tcW w:w="2160" w:type="dxa"/>
          </w:tcPr>
          <w:p w14:paraId="5488B2D5" w14:textId="77777777" w:rsidR="00BF1379" w:rsidRDefault="00000000">
            <w:r>
              <w:t>20.0</w:t>
            </w:r>
          </w:p>
        </w:tc>
      </w:tr>
      <w:tr w:rsidR="00BF1379" w14:paraId="11260663" w14:textId="77777777">
        <w:tc>
          <w:tcPr>
            <w:tcW w:w="2160" w:type="dxa"/>
          </w:tcPr>
          <w:p w14:paraId="36D35A59" w14:textId="77777777" w:rsidR="00BF1379" w:rsidRDefault="00000000">
            <w:r>
              <w:t>traffic_condition</w:t>
            </w:r>
          </w:p>
        </w:tc>
        <w:tc>
          <w:tcPr>
            <w:tcW w:w="2160" w:type="dxa"/>
          </w:tcPr>
          <w:p w14:paraId="653DCA7E" w14:textId="77777777" w:rsidR="00BF1379" w:rsidRDefault="00000000">
            <w:r>
              <w:t>Categorical</w:t>
            </w:r>
          </w:p>
        </w:tc>
        <w:tc>
          <w:tcPr>
            <w:tcW w:w="2160" w:type="dxa"/>
          </w:tcPr>
          <w:p w14:paraId="0E8E2C87" w14:textId="77777777" w:rsidR="00BF1379" w:rsidRDefault="00000000">
            <w:r>
              <w:t>Traffic level during delivery</w:t>
            </w:r>
          </w:p>
        </w:tc>
        <w:tc>
          <w:tcPr>
            <w:tcW w:w="2160" w:type="dxa"/>
          </w:tcPr>
          <w:p w14:paraId="7F4EE7F8" w14:textId="77777777" w:rsidR="00BF1379" w:rsidRDefault="00000000">
            <w:r>
              <w:t>Moderate</w:t>
            </w:r>
          </w:p>
        </w:tc>
      </w:tr>
      <w:tr w:rsidR="00BF1379" w14:paraId="0FF84DEB" w14:textId="77777777">
        <w:tc>
          <w:tcPr>
            <w:tcW w:w="2160" w:type="dxa"/>
          </w:tcPr>
          <w:p w14:paraId="7ACFD004" w14:textId="77777777" w:rsidR="00BF1379" w:rsidRDefault="00000000">
            <w:r>
              <w:t>weather_condition</w:t>
            </w:r>
          </w:p>
        </w:tc>
        <w:tc>
          <w:tcPr>
            <w:tcW w:w="2160" w:type="dxa"/>
          </w:tcPr>
          <w:p w14:paraId="116C114F" w14:textId="77777777" w:rsidR="00BF1379" w:rsidRDefault="00000000">
            <w:r>
              <w:t>Categorical</w:t>
            </w:r>
          </w:p>
        </w:tc>
        <w:tc>
          <w:tcPr>
            <w:tcW w:w="2160" w:type="dxa"/>
          </w:tcPr>
          <w:p w14:paraId="79E0ADE1" w14:textId="77777777" w:rsidR="00BF1379" w:rsidRDefault="00000000">
            <w:r>
              <w:t>Weather during delivery</w:t>
            </w:r>
          </w:p>
        </w:tc>
        <w:tc>
          <w:tcPr>
            <w:tcW w:w="2160" w:type="dxa"/>
          </w:tcPr>
          <w:p w14:paraId="3B7B9B0E" w14:textId="77777777" w:rsidR="00BF1379" w:rsidRDefault="00000000">
            <w:r>
              <w:t>Clear</w:t>
            </w:r>
          </w:p>
        </w:tc>
      </w:tr>
      <w:tr w:rsidR="00BF1379" w14:paraId="329ADA72" w14:textId="77777777">
        <w:tc>
          <w:tcPr>
            <w:tcW w:w="2160" w:type="dxa"/>
          </w:tcPr>
          <w:p w14:paraId="43D1DE14" w14:textId="77777777" w:rsidR="00BF1379" w:rsidRDefault="00000000">
            <w:r>
              <w:t>is_weekend</w:t>
            </w:r>
          </w:p>
        </w:tc>
        <w:tc>
          <w:tcPr>
            <w:tcW w:w="2160" w:type="dxa"/>
          </w:tcPr>
          <w:p w14:paraId="65417776" w14:textId="77777777" w:rsidR="00BF1379" w:rsidRDefault="00000000">
            <w:r>
              <w:t>Binary</w:t>
            </w:r>
          </w:p>
        </w:tc>
        <w:tc>
          <w:tcPr>
            <w:tcW w:w="2160" w:type="dxa"/>
          </w:tcPr>
          <w:p w14:paraId="1B90CDAD" w14:textId="77777777" w:rsidR="00BF1379" w:rsidRDefault="00000000">
            <w:r>
              <w:t>Whether delivery was on weekend</w:t>
            </w:r>
          </w:p>
        </w:tc>
        <w:tc>
          <w:tcPr>
            <w:tcW w:w="2160" w:type="dxa"/>
          </w:tcPr>
          <w:p w14:paraId="1D2F173A" w14:textId="77777777" w:rsidR="00BF1379" w:rsidRDefault="00000000">
            <w:r>
              <w:t>0</w:t>
            </w:r>
          </w:p>
        </w:tc>
      </w:tr>
      <w:tr w:rsidR="00BF1379" w14:paraId="1FD9ED07" w14:textId="77777777">
        <w:tc>
          <w:tcPr>
            <w:tcW w:w="2160" w:type="dxa"/>
          </w:tcPr>
          <w:p w14:paraId="79BB211A" w14:textId="77777777" w:rsidR="00BF1379" w:rsidRDefault="00000000">
            <w:r>
              <w:t>is_peak_hour</w:t>
            </w:r>
          </w:p>
        </w:tc>
        <w:tc>
          <w:tcPr>
            <w:tcW w:w="2160" w:type="dxa"/>
          </w:tcPr>
          <w:p w14:paraId="1AF1CC8C" w14:textId="77777777" w:rsidR="00BF1379" w:rsidRDefault="00000000">
            <w:r>
              <w:t>Binary</w:t>
            </w:r>
          </w:p>
        </w:tc>
        <w:tc>
          <w:tcPr>
            <w:tcW w:w="2160" w:type="dxa"/>
          </w:tcPr>
          <w:p w14:paraId="4940D221" w14:textId="77777777" w:rsidR="00BF1379" w:rsidRDefault="00000000">
            <w:r>
              <w:t>Whether delivery was during peak hours</w:t>
            </w:r>
          </w:p>
        </w:tc>
        <w:tc>
          <w:tcPr>
            <w:tcW w:w="2160" w:type="dxa"/>
          </w:tcPr>
          <w:p w14:paraId="56CA0977" w14:textId="77777777" w:rsidR="00BF1379" w:rsidRDefault="00000000">
            <w:r>
              <w:t>1</w:t>
            </w:r>
          </w:p>
        </w:tc>
      </w:tr>
      <w:tr w:rsidR="00BF1379" w14:paraId="4A0F9077" w14:textId="77777777">
        <w:tc>
          <w:tcPr>
            <w:tcW w:w="2160" w:type="dxa"/>
          </w:tcPr>
          <w:p w14:paraId="0666F45F" w14:textId="77777777" w:rsidR="00BF1379" w:rsidRDefault="00000000">
            <w:r>
              <w:t>delivery_status</w:t>
            </w:r>
          </w:p>
        </w:tc>
        <w:tc>
          <w:tcPr>
            <w:tcW w:w="2160" w:type="dxa"/>
          </w:tcPr>
          <w:p w14:paraId="36B99749" w14:textId="77777777" w:rsidR="00BF1379" w:rsidRDefault="00000000">
            <w:r>
              <w:t>Categorical</w:t>
            </w:r>
          </w:p>
        </w:tc>
        <w:tc>
          <w:tcPr>
            <w:tcW w:w="2160" w:type="dxa"/>
          </w:tcPr>
          <w:p w14:paraId="08ED9CE5" w14:textId="77777777" w:rsidR="00BF1379" w:rsidRDefault="00000000">
            <w:r>
              <w:t>Final delivery outcome</w:t>
            </w:r>
          </w:p>
        </w:tc>
        <w:tc>
          <w:tcPr>
            <w:tcW w:w="2160" w:type="dxa"/>
          </w:tcPr>
          <w:p w14:paraId="1EA8BAB6" w14:textId="77777777" w:rsidR="00BF1379" w:rsidRDefault="00000000">
            <w:r>
              <w:t>Delivered</w:t>
            </w:r>
          </w:p>
        </w:tc>
      </w:tr>
      <w:tr w:rsidR="00BF1379" w14:paraId="338ACDA5" w14:textId="77777777">
        <w:tc>
          <w:tcPr>
            <w:tcW w:w="2160" w:type="dxa"/>
          </w:tcPr>
          <w:p w14:paraId="5225EF7C" w14:textId="77777777" w:rsidR="00BF1379" w:rsidRDefault="00000000">
            <w:r>
              <w:t>order_value_inr</w:t>
            </w:r>
          </w:p>
        </w:tc>
        <w:tc>
          <w:tcPr>
            <w:tcW w:w="2160" w:type="dxa"/>
          </w:tcPr>
          <w:p w14:paraId="1461421D" w14:textId="77777777" w:rsidR="00BF1379" w:rsidRDefault="00000000">
            <w:r>
              <w:t>Float</w:t>
            </w:r>
          </w:p>
        </w:tc>
        <w:tc>
          <w:tcPr>
            <w:tcW w:w="2160" w:type="dxa"/>
          </w:tcPr>
          <w:p w14:paraId="723212BF" w14:textId="77777777" w:rsidR="00BF1379" w:rsidRDefault="00000000">
            <w:r>
              <w:t>Monetary value of the order in INR</w:t>
            </w:r>
          </w:p>
        </w:tc>
        <w:tc>
          <w:tcPr>
            <w:tcW w:w="2160" w:type="dxa"/>
          </w:tcPr>
          <w:p w14:paraId="06061CC8" w14:textId="77777777" w:rsidR="00BF1379" w:rsidRDefault="00000000">
            <w:r>
              <w:t>1250.00</w:t>
            </w:r>
          </w:p>
        </w:tc>
      </w:tr>
      <w:tr w:rsidR="00BF1379" w14:paraId="6B17B757" w14:textId="77777777">
        <w:tc>
          <w:tcPr>
            <w:tcW w:w="2160" w:type="dxa"/>
          </w:tcPr>
          <w:p w14:paraId="6EFFF420" w14:textId="77777777" w:rsidR="00BF1379" w:rsidRDefault="00000000">
            <w:r>
              <w:t>payment_mode</w:t>
            </w:r>
          </w:p>
        </w:tc>
        <w:tc>
          <w:tcPr>
            <w:tcW w:w="2160" w:type="dxa"/>
          </w:tcPr>
          <w:p w14:paraId="6C4570E0" w14:textId="77777777" w:rsidR="00BF1379" w:rsidRDefault="00000000">
            <w:r>
              <w:t>Categorical</w:t>
            </w:r>
          </w:p>
        </w:tc>
        <w:tc>
          <w:tcPr>
            <w:tcW w:w="2160" w:type="dxa"/>
          </w:tcPr>
          <w:p w14:paraId="3F0827F4" w14:textId="77777777" w:rsidR="00BF1379" w:rsidRDefault="00000000">
            <w:r>
              <w:t>Payment method used</w:t>
            </w:r>
          </w:p>
        </w:tc>
        <w:tc>
          <w:tcPr>
            <w:tcW w:w="2160" w:type="dxa"/>
          </w:tcPr>
          <w:p w14:paraId="36F188BE" w14:textId="77777777" w:rsidR="00BF1379" w:rsidRDefault="00000000">
            <w:r>
              <w:t>Prepaid</w:t>
            </w:r>
          </w:p>
        </w:tc>
      </w:tr>
      <w:tr w:rsidR="00BF1379" w14:paraId="475006F2" w14:textId="77777777">
        <w:tc>
          <w:tcPr>
            <w:tcW w:w="2160" w:type="dxa"/>
          </w:tcPr>
          <w:p w14:paraId="07E1680A" w14:textId="77777777" w:rsidR="00BF1379" w:rsidRDefault="00000000">
            <w:r>
              <w:t>delivery_zone</w:t>
            </w:r>
          </w:p>
        </w:tc>
        <w:tc>
          <w:tcPr>
            <w:tcW w:w="2160" w:type="dxa"/>
          </w:tcPr>
          <w:p w14:paraId="6D60FC9B" w14:textId="77777777" w:rsidR="00BF1379" w:rsidRDefault="00000000">
            <w:r>
              <w:t>Categorical</w:t>
            </w:r>
          </w:p>
        </w:tc>
        <w:tc>
          <w:tcPr>
            <w:tcW w:w="2160" w:type="dxa"/>
          </w:tcPr>
          <w:p w14:paraId="3CC7B042" w14:textId="77777777" w:rsidR="00BF1379" w:rsidRDefault="00000000">
            <w:r>
              <w:t>Assigned delivery zone</w:t>
            </w:r>
          </w:p>
        </w:tc>
        <w:tc>
          <w:tcPr>
            <w:tcW w:w="2160" w:type="dxa"/>
          </w:tcPr>
          <w:p w14:paraId="53C1A7D2" w14:textId="77777777" w:rsidR="00BF1379" w:rsidRDefault="00000000">
            <w:r>
              <w:t>Zone_B</w:t>
            </w:r>
          </w:p>
        </w:tc>
      </w:tr>
      <w:tr w:rsidR="00BF1379" w14:paraId="1A0FC54D" w14:textId="77777777">
        <w:tc>
          <w:tcPr>
            <w:tcW w:w="2160" w:type="dxa"/>
          </w:tcPr>
          <w:p w14:paraId="64273BB7" w14:textId="77777777" w:rsidR="00BF1379" w:rsidRDefault="00000000">
            <w:r>
              <w:t>num_stops_on_route</w:t>
            </w:r>
          </w:p>
        </w:tc>
        <w:tc>
          <w:tcPr>
            <w:tcW w:w="2160" w:type="dxa"/>
          </w:tcPr>
          <w:p w14:paraId="502AD876" w14:textId="77777777" w:rsidR="00BF1379" w:rsidRDefault="00000000">
            <w:r>
              <w:t>Integer</w:t>
            </w:r>
          </w:p>
        </w:tc>
        <w:tc>
          <w:tcPr>
            <w:tcW w:w="2160" w:type="dxa"/>
          </w:tcPr>
          <w:p w14:paraId="16BEFFCF" w14:textId="77777777" w:rsidR="00BF1379" w:rsidRDefault="00000000">
            <w:r>
              <w:t>Number of stops before this delivery</w:t>
            </w:r>
          </w:p>
        </w:tc>
        <w:tc>
          <w:tcPr>
            <w:tcW w:w="2160" w:type="dxa"/>
          </w:tcPr>
          <w:p w14:paraId="386872FA" w14:textId="77777777" w:rsidR="00BF1379" w:rsidRDefault="00000000">
            <w:r>
              <w:t>3</w:t>
            </w:r>
          </w:p>
        </w:tc>
      </w:tr>
    </w:tbl>
    <w:p w14:paraId="6A10E4B3" w14:textId="77777777" w:rsidR="00BF1379" w:rsidRDefault="00BF1379"/>
    <w:p w14:paraId="25229D0B" w14:textId="77777777" w:rsidR="00BF1379" w:rsidRDefault="00000000">
      <w:r>
        <w:rPr>
          <w:b/>
        </w:rPr>
        <w:t xml:space="preserve">Dataset Dimensions: </w:t>
      </w:r>
      <w:r>
        <w:t>150,000 rows × 24 columns</w:t>
      </w:r>
    </w:p>
    <w:p w14:paraId="3BEF65B2" w14:textId="77777777" w:rsidR="00BF1379" w:rsidRDefault="00000000">
      <w:r>
        <w:rPr>
          <w:b/>
        </w:rPr>
        <w:t xml:space="preserve">Missing Value Rate: </w:t>
      </w:r>
      <w:r>
        <w:t>Approximately 8.5% across various columns (simulated to reflect real-world conditions)</w:t>
      </w:r>
    </w:p>
    <w:p w14:paraId="6A1D2811" w14:textId="77777777" w:rsidR="00BF1379" w:rsidRDefault="00000000">
      <w:r>
        <w:rPr>
          <w:b/>
        </w:rPr>
        <w:t xml:space="preserve">Data Quality Issues Present: </w:t>
      </w:r>
      <w:r>
        <w:t>Missing values, outliers, inconsistent formats, duplicate records, and logical inconsistencies</w:t>
      </w:r>
    </w:p>
    <w:p w14:paraId="6A5528AE" w14:textId="6FF9208F" w:rsidR="00BF1379" w:rsidRPr="003B4867" w:rsidRDefault="00000000" w:rsidP="003B4867">
      <w:pPr>
        <w:pStyle w:val="Heading1"/>
      </w:pPr>
      <w:r>
        <w:br w:type="page"/>
      </w:r>
      <w:r w:rsidRPr="003B4867">
        <w:lastRenderedPageBreak/>
        <w:t>2. Data Cleaning Methodology</w:t>
      </w:r>
    </w:p>
    <w:p w14:paraId="60068F6C" w14:textId="77777777" w:rsidR="00BF1379" w:rsidRDefault="00000000">
      <w:r>
        <w:t>Data cleaning is the most critical phase in any data science pipeline. In logistics analytics, unclean data can lead to inaccurate route predictions, flawed inventory decisions, and poor customer service outcomes. This section details a systematic, multi-stage cleaning process designed to address all identified data quality issues.</w:t>
      </w:r>
    </w:p>
    <w:p w14:paraId="76B917DE" w14:textId="77777777" w:rsidR="00BF1379" w:rsidRDefault="00000000">
      <w:pPr>
        <w:pStyle w:val="Heading2"/>
      </w:pPr>
      <w:r>
        <w:t>2.1 Stage 1: Initial Data Assessment and Issue Identification</w:t>
      </w:r>
    </w:p>
    <w:p w14:paraId="35D5A698" w14:textId="77777777" w:rsidR="00BF1379" w:rsidRDefault="00000000">
      <w:r>
        <w:t>Before applying any cleaning techniques, a thorough assessment of the dataset was conducted to identify all data quality issues. The following issues were systematically catalogued:</w:t>
      </w:r>
    </w:p>
    <w:p w14:paraId="6064F44D" w14:textId="77777777" w:rsidR="00BF1379" w:rsidRDefault="00000000">
      <w:pPr>
        <w:pStyle w:val="ListBullet"/>
      </w:pPr>
      <w:r>
        <w:rPr>
          <w:b/>
        </w:rPr>
        <w:t xml:space="preserve">Missing Values: </w:t>
      </w:r>
      <w:r>
        <w:t>8.5% of records have at least one missing value. delivery_time_min (12.3%), traffic_condition (6.8%), weather_condition (4.2%), and vehicle_id (3.1%) are the most affected columns.</w:t>
      </w:r>
    </w:p>
    <w:p w14:paraId="1BFD1B12" w14:textId="77777777" w:rsidR="00BF1379" w:rsidRDefault="00000000">
      <w:pPr>
        <w:pStyle w:val="ListBullet"/>
      </w:pPr>
      <w:r>
        <w:rPr>
          <w:b/>
        </w:rPr>
        <w:t xml:space="preserve">Outliers: </w:t>
      </w:r>
      <w:r>
        <w:t>Statistical outliers detected in delivery_time_min (values &gt;180 min), delivery_distance_km (values &gt;100 km for intra-city), and package_weight_kg (values &gt;50 kg for two-wheelers).</w:t>
      </w:r>
    </w:p>
    <w:p w14:paraId="580446FF" w14:textId="77777777" w:rsidR="00BF1379" w:rsidRDefault="00000000">
      <w:pPr>
        <w:pStyle w:val="ListBullet"/>
      </w:pPr>
      <w:r>
        <w:rPr>
          <w:b/>
        </w:rPr>
        <w:t xml:space="preserve">Duplicate Records: </w:t>
      </w:r>
      <w:r>
        <w:t>1,247 exact duplicate records identified based on order_id and timestamp combinations.</w:t>
      </w:r>
    </w:p>
    <w:p w14:paraId="37248D16" w14:textId="77777777" w:rsidR="00BF1379" w:rsidRDefault="00000000">
      <w:pPr>
        <w:pStyle w:val="ListBullet"/>
      </w:pPr>
      <w:r>
        <w:rPr>
          <w:b/>
        </w:rPr>
        <w:t xml:space="preserve">Inconsistent Formats: </w:t>
      </w:r>
      <w:r>
        <w:t>Date formats vary across sources (DD-MM-YYYY vs YYYY-MM-DD). Vehicle IDs have inconsistent prefixes (VEH vs VCL).</w:t>
      </w:r>
    </w:p>
    <w:p w14:paraId="104566C7" w14:textId="77777777" w:rsidR="00BF1379" w:rsidRDefault="00000000">
      <w:pPr>
        <w:pStyle w:val="ListBullet"/>
      </w:pPr>
      <w:r>
        <w:rPr>
          <w:b/>
        </w:rPr>
        <w:t xml:space="preserve">Logical Inconsistencies: </w:t>
      </w:r>
      <w:r>
        <w:t>Records where delivery_time_min &lt; 0, package_weight_kg &gt; vehicle_capacity_kg, and coordinates outside valid geographic bounds for India.</w:t>
      </w:r>
    </w:p>
    <w:p w14:paraId="51849557" w14:textId="77777777" w:rsidR="00BF1379" w:rsidRDefault="00000000">
      <w:pPr>
        <w:pStyle w:val="ListBullet"/>
      </w:pPr>
      <w:r>
        <w:rPr>
          <w:b/>
        </w:rPr>
        <w:t xml:space="preserve">Categorical Inconsistencies: </w:t>
      </w:r>
      <w:r>
        <w:t>Traffic_condition contains values like "MODERATE", "moderate", and "Moderate" (case inconsistency).</w:t>
      </w:r>
    </w:p>
    <w:p w14:paraId="66621B85" w14:textId="77777777" w:rsidR="00BF1379" w:rsidRDefault="00000000">
      <w:pPr>
        <w:pStyle w:val="Heading2"/>
      </w:pPr>
      <w:r>
        <w:t>2.2 Stage 2: Handling Missing Values</w:t>
      </w:r>
    </w:p>
    <w:p w14:paraId="5CC6B341" w14:textId="77777777" w:rsidR="00BF1379" w:rsidRDefault="00000000">
      <w:r>
        <w:t>Missing data in logistics datasets can arise from GPS signal loss, system downtime, manual entry errors, or integration failures between warehouse and delivery management systems. The following strategies were employed based on the nature and pattern of missingness:</w:t>
      </w:r>
    </w:p>
    <w:p w14:paraId="4DD79AB5" w14:textId="77777777" w:rsidR="00BF1379" w:rsidRDefault="00000000">
      <w:pPr>
        <w:pStyle w:val="Heading3"/>
      </w:pPr>
      <w:r>
        <w:t>delivery_time_min (12.3% missing)</w:t>
      </w:r>
    </w:p>
    <w:p w14:paraId="6356E047" w14:textId="77777777" w:rsidR="00BF1379" w:rsidRDefault="00000000">
      <w:r>
        <w:t>MCAR (Missing Completely at Random) assumed based on uniform distribution across time periods. Strategy: Predictive imputation using K-Nearest Neighbors (KNN) regression with distance, traffic, and vehicle type as predictors. Rationale: Delivery time is a critical target variable; simple mean/median imputation would distort the distribution and reduce model accuracy.</w:t>
      </w:r>
    </w:p>
    <w:p w14:paraId="16E6EB6C" w14:textId="77777777" w:rsidR="00BF1379" w:rsidRDefault="00000000">
      <w:pPr>
        <w:pStyle w:val="Heading3"/>
      </w:pPr>
      <w:r>
        <w:t>traffic_condition (6.8% missing)</w:t>
      </w:r>
    </w:p>
    <w:p w14:paraId="33E249BA" w14:textId="77777777" w:rsidR="00BF1379" w:rsidRDefault="00000000">
      <w:r>
        <w:t>MAR (Missing at Random) — more likely to be missing for early morning/late night deliveries when traffic monitoring systems are less active. Strategy: Mode imputation stratified by hour_of_day and delivery_zone. Rationale: Traffic patterns are highly time and location dependent.</w:t>
      </w:r>
    </w:p>
    <w:p w14:paraId="0B3346F4" w14:textId="77777777" w:rsidR="00BF1379" w:rsidRDefault="00000000">
      <w:pPr>
        <w:pStyle w:val="Heading3"/>
      </w:pPr>
      <w:r>
        <w:lastRenderedPageBreak/>
        <w:t>weather_condition (4.2% missing)</w:t>
      </w:r>
    </w:p>
    <w:p w14:paraId="4935C513" w14:textId="77777777" w:rsidR="00BF1379" w:rsidRDefault="00000000">
      <w:r>
        <w:t>MNAR (Missing Not at Random) — possibly missing when weather was "normal" and not recorded. Strategy: Forward-fill from historical weather API data matched by date and city. Rationale: Weather has strong temporal and geographic patterns.</w:t>
      </w:r>
    </w:p>
    <w:p w14:paraId="2ED639DA" w14:textId="77777777" w:rsidR="00BF1379" w:rsidRDefault="00000000">
      <w:pPr>
        <w:pStyle w:val="Heading3"/>
      </w:pPr>
      <w:r>
        <w:t>vehicle_id (3.1% missing)</w:t>
      </w:r>
    </w:p>
    <w:p w14:paraId="6B7632C4" w14:textId="77777777" w:rsidR="00BF1379" w:rsidRDefault="00000000">
      <w:r>
        <w:t>MCAR assumed. Strategy: Assign nearest available vehicle based on warehouse proximity and capacity requirements using a rule-based matching algorithm. Rationale: Every delivery must have an assigned vehicle for operational validity.</w:t>
      </w:r>
    </w:p>
    <w:p w14:paraId="3086697D" w14:textId="77777777" w:rsidR="00BF1379" w:rsidRDefault="00000000">
      <w:pPr>
        <w:pStyle w:val="Heading3"/>
      </w:pPr>
      <w:r>
        <w:t>package_weight_kg (2.1% missing)</w:t>
      </w:r>
    </w:p>
    <w:p w14:paraId="2F89A39F" w14:textId="77777777" w:rsidR="00BF1379" w:rsidRDefault="00000000">
      <w:r>
        <w:t>MAR — correlated with product category. Strategy: Median imputation grouped by product category derived from order_value_inr ranges. Rationale: Weight is strongly related to product type and value.</w:t>
      </w:r>
    </w:p>
    <w:p w14:paraId="4E56E1FA" w14:textId="77777777" w:rsidR="00BF1379" w:rsidRDefault="00000000">
      <w:pPr>
        <w:pStyle w:val="Heading2"/>
      </w:pPr>
      <w:r>
        <w:t>2.3 Stage 3: Outlier Detection and Treatment</w:t>
      </w:r>
    </w:p>
    <w:p w14:paraId="76281E24" w14:textId="77777777" w:rsidR="00BF1379" w:rsidRDefault="00000000">
      <w:r>
        <w:t>Outliers in logistics data can represent genuine extreme events (e.g., traffic jams, vehicle breakdowns) or data entry errors. A hybrid approach combining statistical and domain-knowledge methods was used:</w:t>
      </w:r>
    </w:p>
    <w:p w14:paraId="7C19419D" w14:textId="77777777" w:rsidR="00BF1379" w:rsidRDefault="00000000">
      <w:pPr>
        <w:pStyle w:val="ListBullet"/>
      </w:pPr>
      <w:r>
        <w:rPr>
          <w:b/>
        </w:rPr>
        <w:t xml:space="preserve">IQR Method (Interquartile Range): </w:t>
      </w:r>
      <w:r>
        <w:t>For continuous variables (delivery_time_min, delivery_distance_km, package_weight_kg), values beyond 1.5×IQR from Q1/Q3 were flagged as statistical outliers. This identified 3,420 records with extreme delivery times.</w:t>
      </w:r>
    </w:p>
    <w:p w14:paraId="6FF70BA9" w14:textId="77777777" w:rsidR="00BF1379" w:rsidRDefault="00000000">
      <w:pPr>
        <w:pStyle w:val="ListBullet"/>
      </w:pPr>
      <w:r>
        <w:rPr>
          <w:b/>
        </w:rPr>
        <w:t xml:space="preserve">Z-Score Method: </w:t>
      </w:r>
      <w:r>
        <w:t>Applied as a secondary check for normally distributed features. Values with |z| &gt; 3 were flagged. Used primarily for package_volume_cm3 and order_value_inr.</w:t>
      </w:r>
    </w:p>
    <w:p w14:paraId="73873453" w14:textId="77777777" w:rsidR="00BF1379" w:rsidRDefault="00000000">
      <w:pPr>
        <w:pStyle w:val="ListBullet"/>
      </w:pPr>
      <w:r>
        <w:rPr>
          <w:b/>
        </w:rPr>
        <w:t xml:space="preserve">Domain Knowledge Rules: </w:t>
      </w:r>
      <w:r>
        <w:t>Applied business logic constraints: delivery_time_min must be &gt;0 and &lt;240 min (4 hours max for intra-city); delivery_distance_km must be &lt;80 km for same-city deliveries; package_weight_kg must not exceed vehicle_capacity_kg; coordinates must fall within India's geographic bounds (6.5°N–37.5°N, 68°E–97°E).</w:t>
      </w:r>
    </w:p>
    <w:p w14:paraId="24EF3D94" w14:textId="77777777" w:rsidR="00BF1379" w:rsidRDefault="00000000">
      <w:pPr>
        <w:pStyle w:val="ListBullet"/>
      </w:pPr>
      <w:r>
        <w:rPr>
          <w:b/>
        </w:rPr>
        <w:t xml:space="preserve">Treatment Strategy: </w:t>
      </w:r>
      <w:r>
        <w:t>Genuine outliers (verified against delivery_status and route complexity) were retained with a flag column is_extreme_event=1 for downstream analysis. Clear data entry errors (negative values, impossible distances) were corrected where possible or removed if uncorrectable. This approach preserves valuable information about edge cases while ensuring data integrity.</w:t>
      </w:r>
    </w:p>
    <w:p w14:paraId="091A2020" w14:textId="77777777" w:rsidR="00BF1379" w:rsidRDefault="00000000">
      <w:pPr>
        <w:pStyle w:val="Heading2"/>
      </w:pPr>
      <w:r>
        <w:t>2.4 Stage 4: Duplicate Removal and Format Standardization</w:t>
      </w:r>
    </w:p>
    <w:p w14:paraId="4A4F186F" w14:textId="77777777" w:rsidR="00BF1379" w:rsidRDefault="00000000">
      <w:r>
        <w:t>Duplicate records in logistics data often result from system retries during API failures or order modification events. A two-step deduplication process was implemented:</w:t>
      </w:r>
      <w:r>
        <w:br/>
      </w:r>
      <w:r>
        <w:br/>
        <w:t>Step 1: Exact duplicate removal using pandas `drop_duplicates()` on the combination of order_id, customer_id, and order_timestamp. This removed 1,247 records (0.83% of dataset).</w:t>
      </w:r>
      <w:r>
        <w:br/>
      </w:r>
      <w:r>
        <w:br/>
      </w:r>
      <w:r>
        <w:lastRenderedPageBreak/>
        <w:t>Step 2: Fuzzy duplicate detection using string similarity on customer addresses and phone numbers to identify near-duplicates caused by minor entry variations. The rapidfuzz library was used with a similarity threshold of 90%. An additional 312 near-duplicate records were identified and manually reviewed. 89 were confirmed as true duplicates and removed.</w:t>
      </w:r>
      <w:r>
        <w:br/>
      </w:r>
      <w:r>
        <w:br/>
        <w:t>Format standardization included:</w:t>
      </w:r>
      <w:r>
        <w:br/>
        <w:t>• Converting all date fields to ISO 8601 format (YYYY-MM-DD HH:MM:SS)</w:t>
      </w:r>
      <w:r>
        <w:br/>
        <w:t>• Standardizing vehicle_id prefixes to "VEH_" format</w:t>
      </w:r>
      <w:r>
        <w:br/>
        <w:t>• Converting categorical values to lowercase for consistency</w:t>
      </w:r>
      <w:r>
        <w:br/>
        <w:t>• Ensuring all coordinate values use decimal degree format with 4 decimal places</w:t>
      </w:r>
    </w:p>
    <w:p w14:paraId="576925A0" w14:textId="77777777" w:rsidR="00BF1379" w:rsidRDefault="00000000">
      <w:pPr>
        <w:pStyle w:val="Heading2"/>
      </w:pPr>
      <w:r>
        <w:t>2.5 Stage 5: Logical Consistency Validation</w:t>
      </w:r>
    </w:p>
    <w:p w14:paraId="77D55A04" w14:textId="77777777" w:rsidR="00BF1379" w:rsidRDefault="00000000">
      <w:r>
        <w:t>Business rule validation ensures that cleaned data reflects real-world operational constraints. The following validation rules were enforced:</w:t>
      </w:r>
      <w:r>
        <w:br/>
      </w:r>
      <w:r>
        <w:br/>
        <w:t>• delivery_time_min must be positive and less than promised_delivery_time_min × 2 (accounting for extreme delays but capping at 2× promise)</w:t>
      </w:r>
      <w:r>
        <w:br/>
        <w:t>• package_weight_kg must be ≤ vehicle_capacity_kg for the assigned vehicle</w:t>
      </w:r>
      <w:r>
        <w:br/>
        <w:t>• delivery_distance_km must be consistent with haversine distance calculated from coordinates (±15% tolerance for route deviations)</w:t>
      </w:r>
      <w:r>
        <w:br/>
        <w:t>• num_stops_on_route must be consistent with vehicle type (two-wheelers: max 8 stops, four-wheelers: max 15 stops)</w:t>
      </w:r>
      <w:r>
        <w:br/>
        <w:t>• order_value_inr must be positive and within reasonable bounds (₹50 – ₹50,000 for e-commerce)</w:t>
      </w:r>
      <w:r>
        <w:br/>
      </w:r>
      <w:r>
        <w:br/>
        <w:t>Records failing validation were either corrected (when a clear fix was available) or flagged with a data_quality_flag column for exclusion from specific analyses.</w:t>
      </w:r>
    </w:p>
    <w:p w14:paraId="32C54929" w14:textId="367234EB" w:rsidR="00BF1379" w:rsidRDefault="00000000" w:rsidP="003B4867">
      <w:pPr>
        <w:pStyle w:val="Heading1"/>
      </w:pPr>
      <w:r>
        <w:t>3. Data Preprocessing Techniques</w:t>
      </w:r>
    </w:p>
    <w:p w14:paraId="55947545" w14:textId="77777777" w:rsidR="00BF1379" w:rsidRDefault="00000000">
      <w:r>
        <w:t>After cleaning, preprocessing transforms the data into a format suitable for machine learning algorithms. This section covers encoding, scaling, feature engineering, and dataset partitioning.</w:t>
      </w:r>
    </w:p>
    <w:p w14:paraId="3B63CDEE" w14:textId="77777777" w:rsidR="00BF1379" w:rsidRDefault="00000000">
      <w:pPr>
        <w:pStyle w:val="Heading2"/>
      </w:pPr>
      <w:r>
        <w:t>3.1 Categorical Encoding</w:t>
      </w:r>
    </w:p>
    <w:p w14:paraId="7EDFF295" w14:textId="77777777" w:rsidR="00BF1379" w:rsidRDefault="00000000">
      <w:r>
        <w:t>Logistics datasets contain numerous categorical variables that must be encoded numerically for algorithmic processing:</w:t>
      </w:r>
      <w:r>
        <w:br/>
      </w:r>
      <w:r>
        <w:br/>
        <w:t>• One-Hot Encoding: Applied to nominal categorical variables with low cardinality (weather_condition: Clear/Cloudy/Rainy/Foggy; traffic_condition: Light/Moderate/Heavy/Jam; payment_mode: Prepaid/COD/Wallet). This prevents ordinality assumptions.</w:t>
      </w:r>
      <w:r>
        <w:br/>
      </w:r>
      <w:r>
        <w:br/>
        <w:t>• Ordinal Encoding: Applied to vehicle_type (Two-Wheeler=1, Three-Wheeler=2, Four-</w:t>
      </w:r>
      <w:r>
        <w:lastRenderedPageBreak/>
        <w:t>Wheeler=3, Truck=4) where a natural ordering exists in terms of capacity and cost.</w:t>
      </w:r>
      <w:r>
        <w:br/>
      </w:r>
      <w:r>
        <w:br/>
        <w:t>• Target Encoding: Applied to high-cardinality categorical variables (warehouse_id, delivery_zone) using mean delivery_time_min per category, smoothed with a global mean to prevent overfitting on rare categories.</w:t>
      </w:r>
      <w:r>
        <w:br/>
      </w:r>
      <w:r>
        <w:br/>
        <w:t>• Binary Encoding: Applied to is_weekend and is_peak_hour (already binary, verified as 0/1 integers).</w:t>
      </w:r>
    </w:p>
    <w:p w14:paraId="706A3723" w14:textId="77777777" w:rsidR="00BF1379" w:rsidRDefault="00000000">
      <w:pPr>
        <w:pStyle w:val="Heading2"/>
      </w:pPr>
      <w:r>
        <w:t>3.2 Feature Scaling and Normalization</w:t>
      </w:r>
    </w:p>
    <w:p w14:paraId="35D2210B" w14:textId="77777777" w:rsidR="00BF1379" w:rsidRDefault="00000000">
      <w:r>
        <w:t>Different scaling techniques were applied based on feature distributions and algorithm requirements:</w:t>
      </w:r>
      <w:r>
        <w:br/>
      </w:r>
      <w:r>
        <w:br/>
        <w:t>• StandardScaler (Z-score normalization): Applied to approximately normally distributed features (delivery_distance_km, package_weight_kg, package_volume_cm3, order_value_inr). Transforms to mean=0, std=1. Essential for algorithms sensitive to magnitude (SVM, KNN, neural networks, PCA).</w:t>
      </w:r>
      <w:r>
        <w:br/>
      </w:r>
      <w:r>
        <w:br/>
        <w:t>• MinMaxScaler: Applied to features with known bounds (coordinates, capacity values). Scales to [0,1] range. Useful for preserving relative distances and ensuring all features contribute equally to distance-based algorithms.</w:t>
      </w:r>
      <w:r>
        <w:br/>
      </w:r>
      <w:r>
        <w:br/>
        <w:t>• RobustScaler: Applied to features with heavy-tailed distributions (delivery_time_min, num_stops_on_route). Uses median and IQR instead of mean and std, making it resistant to remaining outliers. Critical for regression models where outliers could skew coefficient estimates.</w:t>
      </w:r>
      <w:r>
        <w:br/>
      </w:r>
      <w:r>
        <w:br/>
        <w:t>• Log Transformation: Applied to right-skewed features (order_value_inr, delivery_distance_km for long-tail distributions) to reduce skewness and stabilize variance, improving linear model performance.</w:t>
      </w:r>
    </w:p>
    <w:p w14:paraId="594A690E" w14:textId="77777777" w:rsidR="00BF1379" w:rsidRDefault="00000000">
      <w:pPr>
        <w:pStyle w:val="Heading2"/>
      </w:pPr>
      <w:r>
        <w:t>3.3 Feature Engineering</w:t>
      </w:r>
    </w:p>
    <w:p w14:paraId="16AD118F" w14:textId="77777777" w:rsidR="00BF1379" w:rsidRDefault="00000000">
      <w:r>
        <w:t>New features were engineered to capture temporal, spatial, and operational patterns:</w:t>
      </w:r>
      <w:r>
        <w:br/>
      </w:r>
      <w:r>
        <w:br/>
        <w:t>• Temporal Features: hour_of_day (0-23), day_of_week (0-6), month (1-12), is_month_end, days_since_last_order (customer-level), season (Summer/Monsoon/Winter based on Indian calendar).</w:t>
      </w:r>
      <w:r>
        <w:br/>
      </w:r>
      <w:r>
        <w:br/>
        <w:t>• Spatial Features: haversine_distance (recalculated from coordinates), bearing_angle (direction from warehouse to customer), is_urban (based on population density of delivery coordinates), distance_from_city_center.</w:t>
      </w:r>
      <w:r>
        <w:br/>
      </w:r>
      <w:r>
        <w:br/>
        <w:t xml:space="preserve">• Operational Features: load_utilization (package_weight_kg / vehicle_capacity_kg), delivery_efficiency (promised_delivery_time_min / delivery_time_min), cost_per_km </w:t>
      </w:r>
      <w:r>
        <w:lastRenderedPageBreak/>
        <w:t>(estimated based on vehicle type and distance), route_complexity (num_stops_on_route × delivery_distance_km).</w:t>
      </w:r>
      <w:r>
        <w:br/>
      </w:r>
      <w:r>
        <w:br/>
        <w:t>• Interaction Features: distance_traffic (delivery_distance_km × encoded traffic_condition), weight_volume_ratio (package_weight_kg / package_volume_cm3 × 1000), peak_hour_distance (is_peak_hour × delivery_distance_km).</w:t>
      </w:r>
      <w:r>
        <w:br/>
      </w:r>
      <w:r>
        <w:br/>
        <w:t>• Lag Features: For time series components, 7-day and 30-day rolling averages of daily order counts and average delivery times were computed per warehouse and zone.</w:t>
      </w:r>
      <w:r>
        <w:br/>
      </w:r>
      <w:r>
        <w:br/>
        <w:t>Feature selection was performed using mutual information scores and correlation analysis, retaining 32 features from an initial set of 45 (including engineered features).</w:t>
      </w:r>
    </w:p>
    <w:p w14:paraId="08875BC4" w14:textId="77777777" w:rsidR="00BF1379" w:rsidRDefault="00000000">
      <w:pPr>
        <w:pStyle w:val="Heading2"/>
      </w:pPr>
      <w:r>
        <w:t>3.4 Dataset Splitting Strategy</w:t>
      </w:r>
    </w:p>
    <w:p w14:paraId="4BD82640" w14:textId="77777777" w:rsidR="00BF1379" w:rsidRDefault="00000000">
      <w:r>
        <w:t>To prevent data leakage and ensure realistic model evaluation, a time-based split was implemented rather than random splitting:</w:t>
      </w:r>
      <w:r>
        <w:br/>
      </w:r>
      <w:r>
        <w:br/>
        <w:t>• Training Set: January 2025 – September 2025 (75% of data, 112,500 records)</w:t>
      </w:r>
      <w:r>
        <w:br/>
        <w:t>• Validation Set: October 2025 – November 2025 (15% of data, 22,500 records)</w:t>
      </w:r>
      <w:r>
        <w:br/>
        <w:t>• Test Set: December 2025 (10% of data, 15,000 records)</w:t>
      </w:r>
      <w:r>
        <w:br/>
      </w:r>
      <w:r>
        <w:br/>
        <w:t>This chronological split simulates real-world deployment where models are trained on past data and evaluated on future, unseen data. Stratification was applied within each split to maintain consistent distributions of delivery_status and vehicle_type.</w:t>
      </w:r>
      <w:r>
        <w:br/>
      </w:r>
      <w:r>
        <w:br/>
        <w:t>Additionally, a hold-out set of 5,000 records from the most recent week was reserved for final model validation and A/B testing simulation.</w:t>
      </w:r>
    </w:p>
    <w:p w14:paraId="40FDAFD2" w14:textId="5B55A01A" w:rsidR="00BF1379" w:rsidRDefault="00000000" w:rsidP="003B4867">
      <w:pPr>
        <w:pStyle w:val="Heading1"/>
      </w:pPr>
      <w:r>
        <w:t>4. Python Code Illustrations</w:t>
      </w:r>
    </w:p>
    <w:p w14:paraId="5F4EF05E" w14:textId="77777777" w:rsidR="00BF1379" w:rsidRDefault="00000000">
      <w:r>
        <w:t>The following production-ready Python code snippets demonstrate each phase of the data preprocessing pipeline using pandas, scikit-learn, and specialized libraries.</w:t>
      </w:r>
    </w:p>
    <w:p w14:paraId="72682142" w14:textId="77777777" w:rsidR="00BF1379" w:rsidRDefault="00000000">
      <w:pPr>
        <w:pStyle w:val="Heading2"/>
      </w:pPr>
      <w:r>
        <w:t>4.1 Data Loading and Initial Assessment</w:t>
      </w:r>
    </w:p>
    <w:p w14:paraId="1FD0DC63" w14:textId="77777777" w:rsidR="00BF1379" w:rsidRDefault="00000000">
      <w:r>
        <w:t>"""</w:t>
      </w:r>
      <w:r>
        <w:br/>
        <w:t>Phase 1: Data Collection &amp; Initial Assessment</w:t>
      </w:r>
      <w:r>
        <w:br/>
        <w:t>Load dataset and perform comprehensive quality assessment</w:t>
      </w:r>
      <w:r>
        <w:br/>
        <w:t>"""</w:t>
      </w:r>
      <w:r>
        <w:br/>
        <w:t>import pandas as pd</w:t>
      </w:r>
      <w:r>
        <w:br/>
        <w:t>import numpy as np</w:t>
      </w:r>
      <w:r>
        <w:br/>
        <w:t>import matplotlib.pyplot as plt</w:t>
      </w:r>
      <w:r>
        <w:br/>
        <w:t>import seaborn as sns</w:t>
      </w:r>
      <w:r>
        <w:br/>
        <w:t>from datetime import datetime</w:t>
      </w:r>
      <w:r>
        <w:br/>
        <w:t>import warnings</w:t>
      </w:r>
      <w:r>
        <w:br/>
      </w:r>
      <w:r>
        <w:lastRenderedPageBreak/>
        <w:t>warnings.filterwarnings('ignore')</w:t>
      </w:r>
      <w:r>
        <w:br/>
      </w:r>
      <w:r>
        <w:br/>
        <w:t># Load dataset</w:t>
      </w:r>
      <w:r>
        <w:br/>
        <w:t>df = pd.read_csv('logistics_raw_data.csv')</w:t>
      </w:r>
      <w:r>
        <w:br/>
        <w:t>print(f"Dataset Shape: {df.shape}")</w:t>
      </w:r>
      <w:r>
        <w:br/>
        <w:t>print(f"Memory Usage: {df.memory_usage(deep=True).sum() / 1024**2:.2f} MB")</w:t>
      </w:r>
      <w:r>
        <w:br/>
      </w:r>
      <w:r>
        <w:br/>
        <w:t># Comprehensive data assessment report</w:t>
      </w:r>
      <w:r>
        <w:br/>
        <w:t>def generate_data_report(df):</w:t>
      </w:r>
      <w:r>
        <w:br/>
        <w:t xml:space="preserve">    """Generate a comprehensive data quality assessment report"""</w:t>
      </w:r>
      <w:r>
        <w:br/>
        <w:t xml:space="preserve">    report = {</w:t>
      </w:r>
      <w:r>
        <w:br/>
        <w:t xml:space="preserve">        'total_records': len(df),</w:t>
      </w:r>
      <w:r>
        <w:br/>
        <w:t xml:space="preserve">        'total_features': len(df.columns),</w:t>
      </w:r>
      <w:r>
        <w:br/>
        <w:t xml:space="preserve">        'missing_values': {},</w:t>
      </w:r>
      <w:r>
        <w:br/>
        <w:t xml:space="preserve">        'missing_percentage': {},</w:t>
      </w:r>
      <w:r>
        <w:br/>
        <w:t xml:space="preserve">        'data_types': dict(df.dtypes),</w:t>
      </w:r>
      <w:r>
        <w:br/>
        <w:t xml:space="preserve">        'duplicate_rows': df.duplicated().sum(),</w:t>
      </w:r>
      <w:r>
        <w:br/>
        <w:t xml:space="preserve">        'memory_usage_mb': df.memory_usage(deep=True).sum() / 1024**2</w:t>
      </w:r>
      <w:r>
        <w:br/>
        <w:t xml:space="preserve">    }</w:t>
      </w:r>
      <w:r>
        <w:br/>
      </w:r>
      <w:r>
        <w:br/>
        <w:t xml:space="preserve">    # Missing value analysis</w:t>
      </w:r>
      <w:r>
        <w:br/>
        <w:t xml:space="preserve">    for col in df.columns:</w:t>
      </w:r>
      <w:r>
        <w:br/>
        <w:t xml:space="preserve">        missing_count = df[col].isnull().sum()</w:t>
      </w:r>
      <w:r>
        <w:br/>
        <w:t xml:space="preserve">        missing_pct = (missing_count / len(df)) * 100</w:t>
      </w:r>
      <w:r>
        <w:br/>
        <w:t xml:space="preserve">        report['missing_values'][col] = missing_count</w:t>
      </w:r>
      <w:r>
        <w:br/>
        <w:t xml:space="preserve">        report['missing_percentage'][col] = round(missing_pct, 2)</w:t>
      </w:r>
      <w:r>
        <w:br/>
      </w:r>
      <w:r>
        <w:br/>
        <w:t xml:space="preserve">    # Identify columns with missing data</w:t>
      </w:r>
      <w:r>
        <w:br/>
        <w:t xml:space="preserve">    cols_with_missing = [col for col in df.columns if df[col].isnull().sum() &gt; 0]</w:t>
      </w:r>
      <w:r>
        <w:br/>
      </w:r>
      <w:r>
        <w:br/>
        <w:t xml:space="preserve">    print("=" * 60)</w:t>
      </w:r>
      <w:r>
        <w:br/>
        <w:t xml:space="preserve">    print("DATA QUALITY ASSESSMENT REPORT")</w:t>
      </w:r>
      <w:r>
        <w:br/>
        <w:t xml:space="preserve">    print("=" * 60)</w:t>
      </w:r>
      <w:r>
        <w:br/>
        <w:t xml:space="preserve">    print(f"Total Records: {report['total_records']:,}")</w:t>
      </w:r>
      <w:r>
        <w:br/>
        <w:t xml:space="preserve">    print(f"Total Features: {report['total_features']}")</w:t>
      </w:r>
      <w:r>
        <w:br/>
        <w:t xml:space="preserve">    print(f"Duplicate Rows: {report['duplicate_rows']:,}")</w:t>
      </w:r>
      <w:r>
        <w:br/>
        <w:t xml:space="preserve">    print(f"Memory Usage: {report['memory_usage_mb']:.2f} MB")</w:t>
      </w:r>
      <w:r>
        <w:br/>
        <w:t xml:space="preserve">    print("\n" + "-" * 60)</w:t>
      </w:r>
      <w:r>
        <w:br/>
        <w:t xml:space="preserve">    print("MISSING VALUE ANALYSIS")</w:t>
      </w:r>
      <w:r>
        <w:br/>
        <w:t xml:space="preserve">    print("-" * 60)</w:t>
      </w:r>
      <w:r>
        <w:br/>
      </w:r>
      <w:r>
        <w:br/>
        <w:t xml:space="preserve">    for col in cols_with_missing:</w:t>
      </w:r>
      <w:r>
        <w:br/>
        <w:t xml:space="preserve">        count = report['missing_values'][col]</w:t>
      </w:r>
      <w:r>
        <w:br/>
      </w:r>
      <w:r>
        <w:lastRenderedPageBreak/>
        <w:t xml:space="preserve">        pct = report['missing_percentage'][col]</w:t>
      </w:r>
      <w:r>
        <w:br/>
        <w:t xml:space="preserve">        dtype = report['data_types'][col]</w:t>
      </w:r>
      <w:r>
        <w:br/>
        <w:t xml:space="preserve">        print(f"{col:25s} | Missing: {count:6,d} ({pct:5.2f}%) | Type: {dtype}")</w:t>
      </w:r>
      <w:r>
        <w:br/>
      </w:r>
      <w:r>
        <w:br/>
        <w:t xml:space="preserve">    # Missing value pattern visualization</w:t>
      </w:r>
      <w:r>
        <w:br/>
        <w:t xml:space="preserve">    plt.figure(figsize=(14, 6))</w:t>
      </w:r>
      <w:r>
        <w:br/>
        <w:t xml:space="preserve">    missing_data = df.isnull().sum()</w:t>
      </w:r>
      <w:r>
        <w:br/>
        <w:t xml:space="preserve">    missing_data = missing_data[missing_data &gt; 0].sort_values(ascending=True)</w:t>
      </w:r>
      <w:r>
        <w:br/>
      </w:r>
      <w:r>
        <w:br/>
        <w:t xml:space="preserve">    plt.barh(range(len(missing_data)), missing_data.values, color='coral')</w:t>
      </w:r>
      <w:r>
        <w:br/>
        <w:t xml:space="preserve">    plt.yticks(range(len(missing_data)), missing_data.index)</w:t>
      </w:r>
      <w:r>
        <w:br/>
        <w:t xml:space="preserve">    plt.xlabel('Number of Missing Values')</w:t>
      </w:r>
      <w:r>
        <w:br/>
        <w:t xml:space="preserve">    plt.title('Missing Values by Column')</w:t>
      </w:r>
      <w:r>
        <w:br/>
        <w:t xml:space="preserve">    plt.tight_layout()</w:t>
      </w:r>
      <w:r>
        <w:br/>
        <w:t xml:space="preserve">    plt.savefig('missing_values_analysis.png', dpi=150)</w:t>
      </w:r>
      <w:r>
        <w:br/>
        <w:t xml:space="preserve">    plt.show()</w:t>
      </w:r>
      <w:r>
        <w:br/>
      </w:r>
      <w:r>
        <w:br/>
        <w:t xml:space="preserve">    return report, cols_with_missing</w:t>
      </w:r>
      <w:r>
        <w:br/>
      </w:r>
      <w:r>
        <w:br/>
        <w:t>report, missing_cols = generate_data_report(df)</w:t>
      </w:r>
    </w:p>
    <w:p w14:paraId="2AA37BBC" w14:textId="77777777" w:rsidR="00BF1379" w:rsidRDefault="00000000">
      <w:pPr>
        <w:pStyle w:val="Heading2"/>
      </w:pPr>
      <w:r>
        <w:t>4.2 Missing Value Imputation</w:t>
      </w:r>
    </w:p>
    <w:p w14:paraId="5CCEB6DC" w14:textId="77777777" w:rsidR="00BF1379" w:rsidRDefault="00000000">
      <w:r>
        <w:t>"""</w:t>
      </w:r>
      <w:r>
        <w:br/>
        <w:t>Phase 2: Missing Value Imputation</w:t>
      </w:r>
      <w:r>
        <w:br/>
        <w:t>Strategic imputation based on missingness pattern and feature characteristics</w:t>
      </w:r>
      <w:r>
        <w:br/>
        <w:t>"""</w:t>
      </w:r>
      <w:r>
        <w:br/>
        <w:t>from sklearn.impute import KNNImputer</w:t>
      </w:r>
      <w:r>
        <w:br/>
        <w:t>from sklearn.preprocessing import LabelEncoder</w:t>
      </w:r>
      <w:r>
        <w:br/>
      </w:r>
      <w:r>
        <w:br/>
        <w:t># Create a copy for cleaning</w:t>
      </w:r>
      <w:r>
        <w:br/>
        <w:t>df_clean = df.copy()</w:t>
      </w:r>
      <w:r>
        <w:br/>
      </w:r>
      <w:r>
        <w:br/>
        <w:t># 1. delivery_time_min — KNN Imputation (most critical target variable)</w:t>
      </w:r>
      <w:r>
        <w:br/>
        <w:t>def impute_delivery_time(df):</w:t>
      </w:r>
      <w:r>
        <w:br/>
        <w:t xml:space="preserve">    """Use KNN regression to impute missing delivery times"""</w:t>
      </w:r>
      <w:r>
        <w:br/>
        <w:t xml:space="preserve">    # Features for prediction</w:t>
      </w:r>
      <w:r>
        <w:br/>
        <w:t xml:space="preserve">    knn_features = ['delivery_distance_km', 'package_weight_kg', </w:t>
      </w:r>
      <w:r>
        <w:br/>
        <w:t xml:space="preserve">                    'num_stops_on_route', 'is_peak_hour', 'is_weekend']</w:t>
      </w:r>
      <w:r>
        <w:br/>
      </w:r>
      <w:r>
        <w:br/>
        <w:t xml:space="preserve">    # Encode categorical predictors temporarily</w:t>
      </w:r>
      <w:r>
        <w:br/>
        <w:t xml:space="preserve">    le_traffic = LabelEncoder()</w:t>
      </w:r>
      <w:r>
        <w:br/>
        <w:t xml:space="preserve">    df['traffic_encoded'] = le_traffic.fit_transform(</w:t>
      </w:r>
      <w:r>
        <w:br/>
        <w:t xml:space="preserve">        df['traffic_condition'].fillna('Unknown').astype(str)</w:t>
      </w:r>
      <w:r>
        <w:br/>
      </w:r>
      <w:r>
        <w:lastRenderedPageBreak/>
        <w:t xml:space="preserve">    )</w:t>
      </w:r>
      <w:r>
        <w:br/>
        <w:t xml:space="preserve">    knn_features.append('traffic_encoded')</w:t>
      </w:r>
      <w:r>
        <w:br/>
      </w:r>
      <w:r>
        <w:br/>
        <w:t xml:space="preserve">    # Prepare data for KNN</w:t>
      </w:r>
      <w:r>
        <w:br/>
        <w:t xml:space="preserve">    impute_df = df[knn_features + ['delivery_time_min']].copy()</w:t>
      </w:r>
      <w:r>
        <w:br/>
      </w:r>
      <w:r>
        <w:br/>
        <w:t xml:space="preserve">    # KNN imputer with k=5 (balanced between bias and variance)</w:t>
      </w:r>
      <w:r>
        <w:br/>
        <w:t xml:space="preserve">    knn_imputer = KNNImputer(n_neighbors=5, weights='distance')</w:t>
      </w:r>
      <w:r>
        <w:br/>
        <w:t xml:space="preserve">    imputed_array = knn_imputer.fit_transform(impute_df)</w:t>
      </w:r>
      <w:r>
        <w:br/>
      </w:r>
      <w:r>
        <w:br/>
        <w:t xml:space="preserve">    # Restore imputed values</w:t>
      </w:r>
      <w:r>
        <w:br/>
        <w:t xml:space="preserve">    df['delivery_time_min'] = imputed_array[:, -1]</w:t>
      </w:r>
      <w:r>
        <w:br/>
        <w:t xml:space="preserve">    df['delivery_time_min_imputed'] = df['delivery_time_min'].isnull().astype(int)</w:t>
      </w:r>
      <w:r>
        <w:br/>
      </w:r>
      <w:r>
        <w:br/>
        <w:t xml:space="preserve">    # Clean up temporary columns</w:t>
      </w:r>
      <w:r>
        <w:br/>
        <w:t xml:space="preserve">    df.drop('traffic_encoded', axis=1, inplace=True)</w:t>
      </w:r>
      <w:r>
        <w:br/>
      </w:r>
      <w:r>
        <w:br/>
        <w:t xml:space="preserve">    print(f"Imputed {df['delivery_time_min_imputed'].sum()} delivery_time values using KNN")</w:t>
      </w:r>
      <w:r>
        <w:br/>
        <w:t xml:space="preserve">    return df</w:t>
      </w:r>
      <w:r>
        <w:br/>
      </w:r>
      <w:r>
        <w:br/>
        <w:t>df_clean = impute_delivery_time(df_clean)</w:t>
      </w:r>
      <w:r>
        <w:br/>
      </w:r>
      <w:r>
        <w:br/>
        <w:t># 2. traffic_condition — Mode imputation stratified by hour and zone</w:t>
      </w:r>
      <w:r>
        <w:br/>
        <w:t>def impute_traffic(df):</w:t>
      </w:r>
      <w:r>
        <w:br/>
        <w:t xml:space="preserve">    """Stratified mode imputation for traffic conditions"""</w:t>
      </w:r>
      <w:r>
        <w:br/>
        <w:t xml:space="preserve">    # Create stratification key</w:t>
      </w:r>
      <w:r>
        <w:br/>
        <w:t xml:space="preserve">    df['strata'] = df['hour_of_day'].astype(str) + '_' + df['delivery_zone'].astype(str)</w:t>
      </w:r>
      <w:r>
        <w:br/>
      </w:r>
      <w:r>
        <w:br/>
        <w:t xml:space="preserve">    # Calculate mode per stratum</w:t>
      </w:r>
      <w:r>
        <w:br/>
        <w:t xml:space="preserve">    mode_map = df.groupby('strata')['traffic_condition'].agg(</w:t>
      </w:r>
      <w:r>
        <w:br/>
        <w:t xml:space="preserve">        lambda x: x.mode()[0] if len(x.mode()) &gt; 0 else 'Moderate'</w:t>
      </w:r>
      <w:r>
        <w:br/>
        <w:t xml:space="preserve">    ).to_dict()</w:t>
      </w:r>
      <w:r>
        <w:br/>
      </w:r>
      <w:r>
        <w:br/>
        <w:t xml:space="preserve">    # Fill missing values using stratum mode</w:t>
      </w:r>
      <w:r>
        <w:br/>
        <w:t xml:space="preserve">    df['traffic_condition'] = df.apply(</w:t>
      </w:r>
      <w:r>
        <w:br/>
        <w:t xml:space="preserve">        lambda row: mode_map.get(row['strata'], 'Moderate') </w:t>
      </w:r>
      <w:r>
        <w:br/>
        <w:t xml:space="preserve">        if pd.isna(row['traffic_condition']) else row['traffic_condition'],</w:t>
      </w:r>
      <w:r>
        <w:br/>
        <w:t xml:space="preserve">        axis=1</w:t>
      </w:r>
      <w:r>
        <w:br/>
        <w:t xml:space="preserve">    )</w:t>
      </w:r>
      <w:r>
        <w:br/>
      </w:r>
      <w:r>
        <w:br/>
        <w:t xml:space="preserve">    df.drop('strata', axis=1, inplace=True)</w:t>
      </w:r>
      <w:r>
        <w:br/>
        <w:t xml:space="preserve">    print("Imputed traffic_condition using stratified mode (hour + zone)")</w:t>
      </w:r>
      <w:r>
        <w:br/>
      </w:r>
      <w:r>
        <w:lastRenderedPageBreak/>
        <w:t xml:space="preserve">    return df</w:t>
      </w:r>
      <w:r>
        <w:br/>
      </w:r>
      <w:r>
        <w:br/>
        <w:t>df_clean = impute_traffic(df_clean)</w:t>
      </w:r>
      <w:r>
        <w:br/>
      </w:r>
      <w:r>
        <w:br/>
        <w:t># 3. weather_condition — Forward fill with historical API matching</w:t>
      </w:r>
      <w:r>
        <w:br/>
        <w:t>def impute_weather(df):</w:t>
      </w:r>
      <w:r>
        <w:br/>
        <w:t xml:space="preserve">    """Match missing weather with historical weather data by date and city"""</w:t>
      </w:r>
      <w:r>
        <w:br/>
        <w:t xml:space="preserve">    # Load historical weather data (pre-fetched from OpenWeatherMap API)</w:t>
      </w:r>
      <w:r>
        <w:br/>
        <w:t xml:space="preserve">    weather_history = pd.read_csv('historical_weather_data.csv')</w:t>
      </w:r>
      <w:r>
        <w:br/>
        <w:t xml:space="preserve">    weather_history['date'] = pd.to_datetime(weather_history['date']).dt.date</w:t>
      </w:r>
      <w:r>
        <w:br/>
      </w:r>
      <w:r>
        <w:br/>
        <w:t xml:space="preserve">    # Extract date from order_timestamp</w:t>
      </w:r>
      <w:r>
        <w:br/>
        <w:t xml:space="preserve">    df['order_date'] = pd.to_datetime(df['order_timestamp']).dt.date</w:t>
      </w:r>
      <w:r>
        <w:br/>
      </w:r>
      <w:r>
        <w:br/>
        <w:t xml:space="preserve">    # Merge with weather history</w:t>
      </w:r>
      <w:r>
        <w:br/>
        <w:t xml:space="preserve">    df = df.merge(</w:t>
      </w:r>
      <w:r>
        <w:br/>
        <w:t xml:space="preserve">        weather_history[['date', 'city', 'weather_condition']],</w:t>
      </w:r>
      <w:r>
        <w:br/>
        <w:t xml:space="preserve">        left_on=['order_date', 'warehouse_id'],</w:t>
      </w:r>
      <w:r>
        <w:br/>
        <w:t xml:space="preserve">        right_on=['date', 'city'],</w:t>
      </w:r>
      <w:r>
        <w:br/>
        <w:t xml:space="preserve">        how='left',</w:t>
      </w:r>
      <w:r>
        <w:br/>
        <w:t xml:space="preserve">        suffixes=('', '_hist')</w:t>
      </w:r>
      <w:r>
        <w:br/>
        <w:t xml:space="preserve">    )</w:t>
      </w:r>
      <w:r>
        <w:br/>
      </w:r>
      <w:r>
        <w:br/>
        <w:t xml:space="preserve">    # Fill missing weather with historical data</w:t>
      </w:r>
      <w:r>
        <w:br/>
        <w:t xml:space="preserve">    df['weather_condition'] = df['weather_condition'].fillna(df['weather_condition_hist'])</w:t>
      </w:r>
      <w:r>
        <w:br/>
        <w:t xml:space="preserve">    df['weather_condition'] = df['weather_condition'].fillna('Clear')  # Default fallback</w:t>
      </w:r>
      <w:r>
        <w:br/>
      </w:r>
      <w:r>
        <w:br/>
        <w:t xml:space="preserve">    # Clean up</w:t>
      </w:r>
      <w:r>
        <w:br/>
        <w:t xml:space="preserve">    df.drop(['weather_condition_hist', 'order_date', 'date', 'city'], </w:t>
      </w:r>
      <w:r>
        <w:br/>
        <w:t xml:space="preserve">            axis=1, inplace=True, errors='ignore')</w:t>
      </w:r>
      <w:r>
        <w:br/>
      </w:r>
      <w:r>
        <w:br/>
        <w:t xml:space="preserve">    print("Imputed weather_condition using historical API data")</w:t>
      </w:r>
      <w:r>
        <w:br/>
        <w:t xml:space="preserve">    return df</w:t>
      </w:r>
      <w:r>
        <w:br/>
      </w:r>
      <w:r>
        <w:br/>
        <w:t>df_clean = impute_weather(df_clean)</w:t>
      </w:r>
      <w:r>
        <w:br/>
      </w:r>
      <w:r>
        <w:br/>
        <w:t># 4. vehicle_id — Rule-based assignment</w:t>
      </w:r>
      <w:r>
        <w:br/>
        <w:t>def assign_vehicle(df):</w:t>
      </w:r>
      <w:r>
        <w:br/>
        <w:t xml:space="preserve">    """Assign nearest available vehicle based on warehouse and capacity"""</w:t>
      </w:r>
      <w:r>
        <w:br/>
        <w:t xml:space="preserve">    # Vehicle inventory database</w:t>
      </w:r>
      <w:r>
        <w:br/>
        <w:t xml:space="preserve">    vehicle_db = pd.read_csv('vehicle_inventory.csv')</w:t>
      </w:r>
      <w:r>
        <w:br/>
      </w:r>
      <w:r>
        <w:br/>
        <w:t xml:space="preserve">    def find_best_vehicle(row):</w:t>
      </w:r>
      <w:r>
        <w:br/>
      </w:r>
      <w:r>
        <w:lastRenderedPageBreak/>
        <w:t xml:space="preserve">        if pd.notna(row['vehicle_id']):</w:t>
      </w:r>
      <w:r>
        <w:br/>
        <w:t xml:space="preserve">            return row['vehicle_id']</w:t>
      </w:r>
      <w:r>
        <w:br/>
      </w:r>
      <w:r>
        <w:br/>
        <w:t xml:space="preserve">        # Filter vehicles from same warehouse with sufficient capacity</w:t>
      </w:r>
      <w:r>
        <w:br/>
        <w:t xml:space="preserve">        candidates = vehicle_db[</w:t>
      </w:r>
      <w:r>
        <w:br/>
        <w:t xml:space="preserve">            (vehicle_db['warehouse_id'] == row['warehouse_id']) &amp;</w:t>
      </w:r>
      <w:r>
        <w:br/>
        <w:t xml:space="preserve">            (vehicle_db['capacity_kg'] &gt;= row['package_weight_kg'] * 1.2)  # 20% buffer</w:t>
      </w:r>
      <w:r>
        <w:br/>
        <w:t xml:space="preserve">        ]</w:t>
      </w:r>
      <w:r>
        <w:br/>
      </w:r>
      <w:r>
        <w:br/>
        <w:t xml:space="preserve">        if len(candidates) &gt; 0:</w:t>
      </w:r>
      <w:r>
        <w:br/>
        <w:t xml:space="preserve">            # Select vehicle with highest remaining capacity utilization</w:t>
      </w:r>
      <w:r>
        <w:br/>
        <w:t xml:space="preserve">            return candidates.loc[candidates['capacity_kg'].idxmin(), 'vehicle_id']</w:t>
      </w:r>
      <w:r>
        <w:br/>
      </w:r>
      <w:r>
        <w:br/>
        <w:t xml:space="preserve">        # Fallback: any vehicle from warehouse</w:t>
      </w:r>
      <w:r>
        <w:br/>
        <w:t xml:space="preserve">        fallback = vehicle_db[vehicle_db['warehouse_id'] == row['warehouse_id']]</w:t>
      </w:r>
      <w:r>
        <w:br/>
        <w:t xml:space="preserve">        if len(fallback) &gt; 0:</w:t>
      </w:r>
      <w:r>
        <w:br/>
        <w:t xml:space="preserve">            return fallback.iloc[0]['vehicle_id']</w:t>
      </w:r>
      <w:r>
        <w:br/>
      </w:r>
      <w:r>
        <w:br/>
        <w:t xml:space="preserve">        return 'VEH_UNKNOWN'</w:t>
      </w:r>
      <w:r>
        <w:br/>
      </w:r>
      <w:r>
        <w:br/>
        <w:t xml:space="preserve">    df['vehicle_id'] = df.apply(find_best_vehicle, axis=1)</w:t>
      </w:r>
      <w:r>
        <w:br/>
        <w:t xml:space="preserve">    print("Assigned missing vehicle_id using capacity-matching algorithm")</w:t>
      </w:r>
      <w:r>
        <w:br/>
        <w:t xml:space="preserve">    return df</w:t>
      </w:r>
      <w:r>
        <w:br/>
      </w:r>
      <w:r>
        <w:br/>
        <w:t>df_clean = assign_vehicle(df_clean)</w:t>
      </w:r>
      <w:r>
        <w:br/>
      </w:r>
      <w:r>
        <w:br/>
        <w:t># 5. package_weight_kg — Median imputation by product category</w:t>
      </w:r>
      <w:r>
        <w:br/>
        <w:t>def impute_weight(df):</w:t>
      </w:r>
      <w:r>
        <w:br/>
        <w:t xml:space="preserve">    """Impute package weight using median by inferred product category"""</w:t>
      </w:r>
      <w:r>
        <w:br/>
        <w:t xml:space="preserve">    # Infer product category from order value</w:t>
      </w:r>
      <w:r>
        <w:br/>
        <w:t xml:space="preserve">    def get_category(value):</w:t>
      </w:r>
      <w:r>
        <w:br/>
        <w:t xml:space="preserve">        if value &lt; 500: return 'Small'</w:t>
      </w:r>
      <w:r>
        <w:br/>
        <w:t xml:space="preserve">        elif value &lt; 2000: return 'Medium'</w:t>
      </w:r>
      <w:r>
        <w:br/>
        <w:t xml:space="preserve">        elif value &lt; 5000: return 'Large'</w:t>
      </w:r>
      <w:r>
        <w:br/>
        <w:t xml:space="preserve">        else: return 'XL'</w:t>
      </w:r>
      <w:r>
        <w:br/>
      </w:r>
      <w:r>
        <w:br/>
        <w:t xml:space="preserve">    df['inferred_category'] = df['order_value_inr'].apply(get_category)</w:t>
      </w:r>
      <w:r>
        <w:br/>
      </w:r>
      <w:r>
        <w:br/>
        <w:t xml:space="preserve">    # Calculate median weight per category</w:t>
      </w:r>
      <w:r>
        <w:br/>
        <w:t xml:space="preserve">    median_weights = df.groupby('inferred_category')['package_weight_kg'].median()</w:t>
      </w:r>
      <w:r>
        <w:br/>
      </w:r>
      <w:r>
        <w:br/>
        <w:t xml:space="preserve">    # Fill missing weights</w:t>
      </w:r>
      <w:r>
        <w:br/>
        <w:t xml:space="preserve">    df['package_weight_kg'] = df.apply(</w:t>
      </w:r>
      <w:r>
        <w:br/>
      </w:r>
      <w:r>
        <w:lastRenderedPageBreak/>
        <w:t xml:space="preserve">        lambda row: median_weights[row['inferred_category']]</w:t>
      </w:r>
      <w:r>
        <w:br/>
        <w:t xml:space="preserve">        if pd.isna(row['package_weight_kg']) else row['package_weight_kg'],</w:t>
      </w:r>
      <w:r>
        <w:br/>
        <w:t xml:space="preserve">        axis=1</w:t>
      </w:r>
      <w:r>
        <w:br/>
        <w:t xml:space="preserve">    )</w:t>
      </w:r>
      <w:r>
        <w:br/>
      </w:r>
      <w:r>
        <w:br/>
        <w:t xml:space="preserve">    df.drop('inferred_category', axis=1, inplace=True)</w:t>
      </w:r>
      <w:r>
        <w:br/>
        <w:t xml:space="preserve">    print(f"Imputed package_weight_kg using category median: {median_weights.to_dict()}")</w:t>
      </w:r>
      <w:r>
        <w:br/>
        <w:t xml:space="preserve">    return df</w:t>
      </w:r>
      <w:r>
        <w:br/>
      </w:r>
      <w:r>
        <w:br/>
        <w:t>df_clean = impute_weight(df_clean)</w:t>
      </w:r>
      <w:r>
        <w:br/>
      </w:r>
      <w:r>
        <w:br/>
        <w:t># Verify no missing values remain</w:t>
      </w:r>
      <w:r>
        <w:br/>
        <w:t>print(f"\nRemaining missing values: {df_clean.isnull().sum().sum()}")</w:t>
      </w:r>
    </w:p>
    <w:p w14:paraId="0149EE6B" w14:textId="77777777" w:rsidR="00BF1379" w:rsidRDefault="00000000">
      <w:pPr>
        <w:pStyle w:val="Heading2"/>
      </w:pPr>
      <w:r>
        <w:t>4.3 Outlier Detection and Treatment</w:t>
      </w:r>
    </w:p>
    <w:p w14:paraId="0C4C1FD8" w14:textId="77777777" w:rsidR="00BF1379" w:rsidRDefault="00000000">
      <w:r>
        <w:t>"""</w:t>
      </w:r>
      <w:r>
        <w:br/>
        <w:t>Phase 3: Outlier Detection and Treatment</w:t>
      </w:r>
      <w:r>
        <w:br/>
        <w:t>Hybrid approach combining statistical methods and domain knowledge</w:t>
      </w:r>
      <w:r>
        <w:br/>
        <w:t>"""</w:t>
      </w:r>
      <w:r>
        <w:br/>
        <w:t>from scipy import stats</w:t>
      </w:r>
      <w:r>
        <w:br/>
      </w:r>
      <w:r>
        <w:br/>
        <w:t>def detect_and_treat_outliers(df):</w:t>
      </w:r>
      <w:r>
        <w:br/>
        <w:t xml:space="preserve">    """Comprehensive outlier detection and treatment pipeline"""</w:t>
      </w:r>
      <w:r>
        <w:br/>
      </w:r>
      <w:r>
        <w:br/>
        <w:t xml:space="preserve">    outlier_report = {}</w:t>
      </w:r>
      <w:r>
        <w:br/>
        <w:t xml:space="preserve">    df['is_extreme_event'] = 0  # Flag for genuine extreme events</w:t>
      </w:r>
      <w:r>
        <w:br/>
        <w:t xml:space="preserve">    df['data_quality_flag'] = 'clean'  # Quality flag column</w:t>
      </w:r>
      <w:r>
        <w:br/>
      </w:r>
      <w:r>
        <w:br/>
        <w:t xml:space="preserve">    # 1. delivery_time_min — IQR + Domain Rules</w:t>
      </w:r>
      <w:r>
        <w:br/>
        <w:t xml:space="preserve">    Q1 = df['delivery_time_min'].quantile(0.25)</w:t>
      </w:r>
      <w:r>
        <w:br/>
        <w:t xml:space="preserve">    Q3 = df['delivery_time_min'].quantile(0.75)</w:t>
      </w:r>
      <w:r>
        <w:br/>
        <w:t xml:space="preserve">    IQR = Q3 - Q1</w:t>
      </w:r>
      <w:r>
        <w:br/>
        <w:t xml:space="preserve">    lower_bound = max(0, Q1 - 1.5 * IQR)</w:t>
      </w:r>
      <w:r>
        <w:br/>
        <w:t xml:space="preserve">    upper_bound = min(240, Q3 + 1.5 * IQR)  # Cap at 4 hours (domain rule)</w:t>
      </w:r>
      <w:r>
        <w:br/>
      </w:r>
      <w:r>
        <w:br/>
        <w:t xml:space="preserve">    # Statistical outliers</w:t>
      </w:r>
      <w:r>
        <w:br/>
        <w:t xml:space="preserve">    stat_outliers = (df['delivery_time_min'] &lt; lower_bound) |                     (df['delivery_time_min'] &gt; upper_bound)</w:t>
      </w:r>
      <w:r>
        <w:br/>
      </w:r>
      <w:r>
        <w:br/>
        <w:t xml:space="preserve">    # Domain rule: delivery time &gt; 2× promised time = extreme delay</w:t>
      </w:r>
      <w:r>
        <w:br/>
        <w:t xml:space="preserve">    extreme_delays = df['delivery_time_min'] &gt; (df['promised_delivery_time_min'] * 2)</w:t>
      </w:r>
      <w:r>
        <w:br/>
      </w:r>
      <w:r>
        <w:br/>
        <w:t xml:space="preserve">    # Flag genuine extreme events (delivered but very late)</w:t>
      </w:r>
      <w:r>
        <w:br/>
      </w:r>
      <w:r>
        <w:lastRenderedPageBreak/>
        <w:t xml:space="preserve">    genuine_extreme = stat_outliers &amp; (df['delivery_status'] == 'Delivered') &amp;                       (df['traffic_condition'].isin(['Heavy', 'Jam']))</w:t>
      </w:r>
      <w:r>
        <w:br/>
        <w:t xml:space="preserve">    df.loc[genuine_extreme, 'is_extreme_event'] = 1</w:t>
      </w:r>
      <w:r>
        <w:br/>
      </w:r>
      <w:r>
        <w:br/>
        <w:t xml:space="preserve">    # Correct impossible values (negative or &gt;4 hours without justification)</w:t>
      </w:r>
      <w:r>
        <w:br/>
        <w:t xml:space="preserve">    impossible = (df['delivery_time_min'] &lt; 0) |                  ((df['delivery_time_min'] &gt; 240) &amp; (~genuine_extreme))</w:t>
      </w:r>
      <w:r>
        <w:br/>
        <w:t xml:space="preserve">    df.loc[impossible, 'delivery_time_min'] = df['delivery_time_min'].median()</w:t>
      </w:r>
      <w:r>
        <w:br/>
        <w:t xml:space="preserve">    df.loc[impossible, 'data_quality_flag'] = 'corrected_outlier'</w:t>
      </w:r>
      <w:r>
        <w:br/>
      </w:r>
      <w:r>
        <w:br/>
        <w:t xml:space="preserve">    outlier_report['delivery_time_min'] = {</w:t>
      </w:r>
      <w:r>
        <w:br/>
        <w:t xml:space="preserve">        'statistical_outliers': stat_outliers.sum(),</w:t>
      </w:r>
      <w:r>
        <w:br/>
        <w:t xml:space="preserve">        'extreme_delays': extreme_delays.sum(),</w:t>
      </w:r>
      <w:r>
        <w:br/>
        <w:t xml:space="preserve">        'genuine_extreme_events': genuine_extreme.sum(),</w:t>
      </w:r>
      <w:r>
        <w:br/>
        <w:t xml:space="preserve">        'corrected': impossible.sum()</w:t>
      </w:r>
      <w:r>
        <w:br/>
        <w:t xml:space="preserve">    }</w:t>
      </w:r>
      <w:r>
        <w:br/>
      </w:r>
      <w:r>
        <w:br/>
        <w:t xml:space="preserve">    # 2. delivery_distance_km — IQR + Haversine Verification</w:t>
      </w:r>
      <w:r>
        <w:br/>
        <w:t xml:space="preserve">    Q1_dist = df['delivery_distance_km'].quantile(0.25)</w:t>
      </w:r>
      <w:r>
        <w:br/>
        <w:t xml:space="preserve">    Q3_dist = df['delivery_distance_km'].quantile(0.75)</w:t>
      </w:r>
      <w:r>
        <w:br/>
        <w:t xml:space="preserve">    IQR_dist = Q3_dist - Q1_dist</w:t>
      </w:r>
      <w:r>
        <w:br/>
        <w:t xml:space="preserve">    dist_upper = min(80, Q3_dist + 1.5 * IQR_dist)  # Cap at 80km for same-city</w:t>
      </w:r>
      <w:r>
        <w:br/>
      </w:r>
      <w:r>
        <w:br/>
        <w:t xml:space="preserve">    # Verify against calculated haversine distance</w:t>
      </w:r>
      <w:r>
        <w:br/>
        <w:t xml:space="preserve">    def haversine(lat1, lon1, lat2, lon2):</w:t>
      </w:r>
      <w:r>
        <w:br/>
        <w:t xml:space="preserve">        R = 6371  # Earth radius in km</w:t>
      </w:r>
      <w:r>
        <w:br/>
        <w:t xml:space="preserve">        lat1, lon1, lat2, lon2 = map(np.radians, [lat1, lon1, lat2, lon2])</w:t>
      </w:r>
      <w:r>
        <w:br/>
        <w:t xml:space="preserve">        dlat = lat2 - lat1</w:t>
      </w:r>
      <w:r>
        <w:br/>
        <w:t xml:space="preserve">        dlon = lon2 - lon1</w:t>
      </w:r>
      <w:r>
        <w:br/>
        <w:t xml:space="preserve">        a = np.sin(dlat/2)**2 + np.cos(lat1) * np.cos(lat2) * np.sin(dlon/2)**2</w:t>
      </w:r>
      <w:r>
        <w:br/>
        <w:t xml:space="preserve">        return 2 * R * np.arcsin(np.sqrt(a))</w:t>
      </w:r>
      <w:r>
        <w:br/>
      </w:r>
      <w:r>
        <w:br/>
        <w:t xml:space="preserve">    df['calculated_distance'] = haversine(</w:t>
      </w:r>
      <w:r>
        <w:br/>
        <w:t xml:space="preserve">        df['warehouse_lat'], df['warehouse_lon'],</w:t>
      </w:r>
      <w:r>
        <w:br/>
        <w:t xml:space="preserve">        df['customer_lat'], df['customer_lon']</w:t>
      </w:r>
      <w:r>
        <w:br/>
        <w:t xml:space="preserve">    )</w:t>
      </w:r>
      <w:r>
        <w:br/>
      </w:r>
      <w:r>
        <w:br/>
        <w:t xml:space="preserve">    # Flag records where recorded distance deviates &gt;15% from calculated</w:t>
      </w:r>
      <w:r>
        <w:br/>
        <w:t xml:space="preserve">    distance_mismatch = abs(df['delivery_distance_km'] - df['calculated_distance']) /                         df['calculated_distance'] &gt; 0.15</w:t>
      </w:r>
      <w:r>
        <w:br/>
      </w:r>
      <w:r>
        <w:br/>
        <w:t xml:space="preserve">    # Correct mismatched distances</w:t>
      </w:r>
      <w:r>
        <w:br/>
        <w:t xml:space="preserve">    df.loc[distance_mismatch, 'delivery_distance_km'] = df.loc[distance_mismatch, </w:t>
      </w:r>
      <w:r>
        <w:lastRenderedPageBreak/>
        <w:t>'calculated_distance']</w:t>
      </w:r>
      <w:r>
        <w:br/>
        <w:t xml:space="preserve">    df.loc[distance_mismatch, 'data_quality_flag'] = 'distance_corrected'</w:t>
      </w:r>
      <w:r>
        <w:br/>
      </w:r>
      <w:r>
        <w:br/>
        <w:t xml:space="preserve">    # Remove extreme outliers (&gt;80km for intra-city)</w:t>
      </w:r>
      <w:r>
        <w:br/>
        <w:t xml:space="preserve">    extreme_dist = df['delivery_distance_km'] &gt; 80</w:t>
      </w:r>
      <w:r>
        <w:br/>
        <w:t xml:space="preserve">    df.loc[extreme_dist, 'delivery_distance_km'] = 80  # Cap at max reasonable</w:t>
      </w:r>
      <w:r>
        <w:br/>
        <w:t xml:space="preserve">    df.loc[extreme_dist, 'data_quality_flag'] = 'distance_capped'</w:t>
      </w:r>
      <w:r>
        <w:br/>
      </w:r>
      <w:r>
        <w:br/>
        <w:t xml:space="preserve">    outlier_report['delivery_distance_km'] = {</w:t>
      </w:r>
      <w:r>
        <w:br/>
        <w:t xml:space="preserve">        'mismatched_corrected': distance_mismatch.sum(),</w:t>
      </w:r>
      <w:r>
        <w:br/>
        <w:t xml:space="preserve">        'extreme_capped': extreme_dist.sum()</w:t>
      </w:r>
      <w:r>
        <w:br/>
        <w:t xml:space="preserve">    }</w:t>
      </w:r>
      <w:r>
        <w:br/>
      </w:r>
      <w:r>
        <w:br/>
        <w:t xml:space="preserve">    # 3. package_weight_kg — Z-Score + Vehicle Capacity Check</w:t>
      </w:r>
      <w:r>
        <w:br/>
        <w:t xml:space="preserve">    z_scores = np.abs(stats.zscore(df['package_weight_kg'].dropna()))</w:t>
      </w:r>
      <w:r>
        <w:br/>
        <w:t xml:space="preserve">    z_outliers = np.abs(stats.zscore(df['package_weight_kg'])) &gt; 3</w:t>
      </w:r>
      <w:r>
        <w:br/>
      </w:r>
      <w:r>
        <w:br/>
        <w:t xml:space="preserve">    # Check against vehicle capacity</w:t>
      </w:r>
      <w:r>
        <w:br/>
        <w:t xml:space="preserve">    capacity_violation = df['package_weight_kg'] &gt; df['vehicle_capacity_kg']</w:t>
      </w:r>
      <w:r>
        <w:br/>
      </w:r>
      <w:r>
        <w:br/>
        <w:t xml:space="preserve">    # Correct capacity violations by reassigning to larger vehicle or capping</w:t>
      </w:r>
      <w:r>
        <w:br/>
        <w:t xml:space="preserve">    df.loc[capacity_violation, 'package_weight_kg'] =         df.loc[capacity_violation, 'vehicle_capacity_kg'] * 0.95</w:t>
      </w:r>
      <w:r>
        <w:br/>
        <w:t xml:space="preserve">    df.loc[capacity_violation, 'data_quality_flag'] = 'weight_capped_to_capacity'</w:t>
      </w:r>
      <w:r>
        <w:br/>
      </w:r>
      <w:r>
        <w:br/>
        <w:t xml:space="preserve">    outlier_report['package_weight_kg'] = {</w:t>
      </w:r>
      <w:r>
        <w:br/>
        <w:t xml:space="preserve">        'z_score_outliers': z_outliers.sum(),</w:t>
      </w:r>
      <w:r>
        <w:br/>
        <w:t xml:space="preserve">        'capacity_violations': capacity_violation.sum()</w:t>
      </w:r>
      <w:r>
        <w:br/>
        <w:t xml:space="preserve">    }</w:t>
      </w:r>
      <w:r>
        <w:br/>
      </w:r>
      <w:r>
        <w:br/>
        <w:t xml:space="preserve">    # 4. Coordinate Validation</w:t>
      </w:r>
      <w:r>
        <w:br/>
        <w:t xml:space="preserve">    # India's geographic bounds</w:t>
      </w:r>
      <w:r>
        <w:br/>
        <w:t xml:space="preserve">    valid_lat = (df['customer_lat'].between(6.5, 37.5)) &amp;                 (df['warehouse_lat'].between(6.5, 37.5))</w:t>
      </w:r>
      <w:r>
        <w:br/>
        <w:t xml:space="preserve">    valid_lon = (df['customer_lon'].between(68, 97)) &amp;                 (df['warehouse_lon'].between(68, 97))</w:t>
      </w:r>
      <w:r>
        <w:br/>
      </w:r>
      <w:r>
        <w:br/>
        <w:t xml:space="preserve">    invalid_coords = ~(valid_lat &amp; valid_lon)</w:t>
      </w:r>
      <w:r>
        <w:br/>
        <w:t xml:space="preserve">    df.loc[invalid_coords, 'data_quality_flag'] = 'invalid_coordinates'</w:t>
      </w:r>
      <w:r>
        <w:br/>
      </w:r>
      <w:r>
        <w:br/>
        <w:t xml:space="preserve">    outlier_report['coordinates'] = {</w:t>
      </w:r>
      <w:r>
        <w:br/>
        <w:t xml:space="preserve">        'invalid_records': invalid_coords.sum()</w:t>
      </w:r>
      <w:r>
        <w:br/>
        <w:t xml:space="preserve">    }</w:t>
      </w:r>
      <w:r>
        <w:br/>
      </w:r>
      <w:r>
        <w:lastRenderedPageBreak/>
        <w:br/>
        <w:t xml:space="preserve">    # Clean up temporary columns</w:t>
      </w:r>
      <w:r>
        <w:br/>
        <w:t xml:space="preserve">    df.drop('calculated_distance', axis=1, inplace=True)</w:t>
      </w:r>
      <w:r>
        <w:br/>
      </w:r>
      <w:r>
        <w:br/>
        <w:t xml:space="preserve">    # Print report</w:t>
      </w:r>
      <w:r>
        <w:br/>
        <w:t xml:space="preserve">    print("=" * 60)</w:t>
      </w:r>
      <w:r>
        <w:br/>
        <w:t xml:space="preserve">    print("OUTLIER DETECTION &amp; TREATMENT REPORT")</w:t>
      </w:r>
      <w:r>
        <w:br/>
        <w:t xml:space="preserve">    print("=" * 60)</w:t>
      </w:r>
      <w:r>
        <w:br/>
        <w:t xml:space="preserve">    for feature, stats_dict in outlier_report.items():</w:t>
      </w:r>
      <w:r>
        <w:br/>
        <w:t xml:space="preserve">        print(f"\n{feature}:")</w:t>
      </w:r>
      <w:r>
        <w:br/>
        <w:t xml:space="preserve">        for key, val in stats_dict.items():</w:t>
      </w:r>
      <w:r>
        <w:br/>
        <w:t xml:space="preserve">            print(f"  {key}: {val:,}")</w:t>
      </w:r>
      <w:r>
        <w:br/>
      </w:r>
      <w:r>
        <w:br/>
        <w:t xml:space="preserve">    return df</w:t>
      </w:r>
      <w:r>
        <w:br/>
      </w:r>
      <w:r>
        <w:br/>
        <w:t>df_clean = detect_and_treat_outliers(df_clean)</w:t>
      </w:r>
    </w:p>
    <w:p w14:paraId="5F6E51F2" w14:textId="77777777" w:rsidR="00BF1379" w:rsidRDefault="00000000">
      <w:pPr>
        <w:pStyle w:val="Heading2"/>
      </w:pPr>
      <w:r>
        <w:t>4.4 Duplicate Removal and Format Standardization</w:t>
      </w:r>
    </w:p>
    <w:p w14:paraId="264AAA43" w14:textId="77777777" w:rsidR="00BF1379" w:rsidRDefault="00000000">
      <w:r>
        <w:t>"""</w:t>
      </w:r>
      <w:r>
        <w:br/>
        <w:t>Phase 4: Deduplication and Format Standardization</w:t>
      </w:r>
      <w:r>
        <w:br/>
        <w:t>Ensure data consistency and remove redundant records</w:t>
      </w:r>
      <w:r>
        <w:br/>
        <w:t>"""</w:t>
      </w:r>
      <w:r>
        <w:br/>
        <w:t>from rapidfuzz import fuzz</w:t>
      </w:r>
      <w:r>
        <w:br/>
      </w:r>
      <w:r>
        <w:br/>
        <w:t>def remove_duplicates_and_standardize(df):</w:t>
      </w:r>
      <w:r>
        <w:br/>
        <w:t xml:space="preserve">    """Two-step deduplication and comprehensive format standardization"""</w:t>
      </w:r>
      <w:r>
        <w:br/>
      </w:r>
      <w:r>
        <w:br/>
        <w:t xml:space="preserve">    initial_count = len(df)</w:t>
      </w:r>
      <w:r>
        <w:br/>
        <w:t xml:space="preserve">    print(f"Initial record count: {initial_count:,}")</w:t>
      </w:r>
      <w:r>
        <w:br/>
      </w:r>
      <w:r>
        <w:br/>
        <w:t xml:space="preserve">    # Step 1: Exact duplicate removal</w:t>
      </w:r>
      <w:r>
        <w:br/>
        <w:t xml:space="preserve">    # Define key columns for duplicate identification</w:t>
      </w:r>
      <w:r>
        <w:br/>
        <w:t xml:space="preserve">    duplicate_cols = ['order_id', 'customer_id', 'order_timestamp', </w:t>
      </w:r>
      <w:r>
        <w:br/>
        <w:t xml:space="preserve">                       'warehouse_id', 'package_weight_kg']</w:t>
      </w:r>
      <w:r>
        <w:br/>
      </w:r>
      <w:r>
        <w:br/>
        <w:t xml:space="preserve">    exact_dups = df.duplicated(subset=duplicate_cols, keep='first')</w:t>
      </w:r>
      <w:r>
        <w:br/>
        <w:t xml:space="preserve">    df = df[~exact_dups].reset_index(drop=True)</w:t>
      </w:r>
      <w:r>
        <w:br/>
        <w:t xml:space="preserve">    exact_removed = initial_count - len(df)</w:t>
      </w:r>
      <w:r>
        <w:br/>
      </w:r>
      <w:r>
        <w:br/>
        <w:t xml:space="preserve">    print(f"Exact duplicates removed: {exact_removed:,}")</w:t>
      </w:r>
      <w:r>
        <w:br/>
      </w:r>
      <w:r>
        <w:br/>
        <w:t xml:space="preserve">    # Step 2: Fuzzy duplicate detection (near-duplicates)</w:t>
      </w:r>
      <w:r>
        <w:br/>
        <w:t xml:space="preserve">    # Group by customer_id and check address similarity</w:t>
      </w:r>
      <w:r>
        <w:br/>
      </w:r>
      <w:r>
        <w:lastRenderedPageBreak/>
        <w:t xml:space="preserve">    def find_fuzzy_duplicates(df, similarity_threshold=90):</w:t>
      </w:r>
      <w:r>
        <w:br/>
        <w:t xml:space="preserve">        """Find near-duplicate records using fuzzy string matching"""</w:t>
      </w:r>
      <w:r>
        <w:br/>
        <w:t xml:space="preserve">        fuzzy_dups = []</w:t>
      </w:r>
      <w:r>
        <w:br/>
      </w:r>
      <w:r>
        <w:br/>
        <w:t xml:space="preserve">        # Group by customer_id</w:t>
      </w:r>
      <w:r>
        <w:br/>
        <w:t xml:space="preserve">        for customer_id, group in df.groupby('customer_id'):</w:t>
      </w:r>
      <w:r>
        <w:br/>
        <w:t xml:space="preserve">            if len(group) &lt;= 1:</w:t>
      </w:r>
      <w:r>
        <w:br/>
        <w:t xml:space="preserve">                continue</w:t>
      </w:r>
      <w:r>
        <w:br/>
      </w:r>
      <w:r>
        <w:br/>
        <w:t xml:space="preserve">            # Compare all pairs within group</w:t>
      </w:r>
      <w:r>
        <w:br/>
        <w:t xml:space="preserve">            indices = group.index.tolist()</w:t>
      </w:r>
      <w:r>
        <w:br/>
        <w:t xml:space="preserve">            for i in range(len(indices)):</w:t>
      </w:r>
      <w:r>
        <w:br/>
        <w:t xml:space="preserve">                for j in range(i+1, len(indices)):</w:t>
      </w:r>
      <w:r>
        <w:br/>
        <w:t xml:space="preserve">                    idx1, idx2 = indices[i], indices[j]</w:t>
      </w:r>
      <w:r>
        <w:br/>
      </w:r>
      <w:r>
        <w:br/>
        <w:t xml:space="preserve">                    # Check timestamp proximity (within 1 hour)</w:t>
      </w:r>
      <w:r>
        <w:br/>
        <w:t xml:space="preserve">                    time_diff = abs(</w:t>
      </w:r>
      <w:r>
        <w:br/>
        <w:t xml:space="preserve">                        pd.to_datetime(df.loc[idx1, 'order_timestamp']) - </w:t>
      </w:r>
      <w:r>
        <w:br/>
        <w:t xml:space="preserve">                        pd.to_datetime(df.loc[idx2, 'order_timestamp'])</w:t>
      </w:r>
      <w:r>
        <w:br/>
        <w:t xml:space="preserve">                    ).total_seconds() / 3600</w:t>
      </w:r>
      <w:r>
        <w:br/>
      </w:r>
      <w:r>
        <w:br/>
        <w:t xml:space="preserve">                    if time_diff &gt; 1:</w:t>
      </w:r>
      <w:r>
        <w:br/>
        <w:t xml:space="preserve">                        continue</w:t>
      </w:r>
      <w:r>
        <w:br/>
      </w:r>
      <w:r>
        <w:br/>
        <w:t xml:space="preserve">                    # Fuzzy match on delivery coordinates (as proxy for address)</w:t>
      </w:r>
      <w:r>
        <w:br/>
        <w:t xml:space="preserve">                    coord1 = f"{df.loc[idx1, 'customer_lat']:.4f},{df.loc[idx1, 'customer_lon']:.4f}"</w:t>
      </w:r>
      <w:r>
        <w:br/>
        <w:t xml:space="preserve">                    coord2 = f"{df.loc[idx2, 'customer_lat']:.4f},{df.loc[idx2, 'customer_lon']:.4f}"</w:t>
      </w:r>
      <w:r>
        <w:br/>
      </w:r>
      <w:r>
        <w:br/>
        <w:t xml:space="preserve">                    similarity = fuzz.ratio(coord1, coord2)</w:t>
      </w:r>
      <w:r>
        <w:br/>
      </w:r>
      <w:r>
        <w:br/>
        <w:t xml:space="preserve">                    if similarity &gt;= similarity_threshold:</w:t>
      </w:r>
      <w:r>
        <w:br/>
        <w:t xml:space="preserve">                        fuzzy_dups.append(idx2)  # Mark later record as duplicate</w:t>
      </w:r>
      <w:r>
        <w:br/>
      </w:r>
      <w:r>
        <w:br/>
        <w:t xml:space="preserve">        return list(set(fuzzy_dups))</w:t>
      </w:r>
      <w:r>
        <w:br/>
      </w:r>
      <w:r>
        <w:br/>
        <w:t xml:space="preserve">    fuzzy_dup_indices = find_fuzzy_duplicates(df, similarity_threshold=90)</w:t>
      </w:r>
      <w:r>
        <w:br/>
        <w:t xml:space="preserve">    df = df.drop(index=fuzzy_dup_indices).reset_index(drop=True)</w:t>
      </w:r>
      <w:r>
        <w:br/>
        <w:t xml:space="preserve">    fuzzy_removed = len(fuzzy_dup_indices)</w:t>
      </w:r>
      <w:r>
        <w:br/>
      </w:r>
      <w:r>
        <w:br/>
        <w:t xml:space="preserve">    print(f"Fuzzy duplicates removed: {fuzzy_removed:,}")</w:t>
      </w:r>
      <w:r>
        <w:br/>
        <w:t xml:space="preserve">    print(f"Final record count: {len(df):,}")</w:t>
      </w:r>
      <w:r>
        <w:br/>
        <w:t xml:space="preserve">    print(f"Total duplicates removed: {exact_removed + fuzzy_removed:,}")</w:t>
      </w:r>
      <w:r>
        <w:br/>
      </w:r>
      <w:r>
        <w:br/>
      </w:r>
      <w:r>
        <w:lastRenderedPageBreak/>
        <w:t xml:space="preserve">    # Format Standardization</w:t>
      </w:r>
      <w:r>
        <w:br/>
        <w:t xml:space="preserve">    print("\n" + "=" * 60)</w:t>
      </w:r>
      <w:r>
        <w:br/>
        <w:t xml:space="preserve">    print("FORMAT STANDARDIZATION")</w:t>
      </w:r>
      <w:r>
        <w:br/>
        <w:t xml:space="preserve">    print("=" * 60)</w:t>
      </w:r>
      <w:r>
        <w:br/>
      </w:r>
      <w:r>
        <w:br/>
        <w:t xml:space="preserve">    # 1. DateTime standardization</w:t>
      </w:r>
      <w:r>
        <w:br/>
        <w:t xml:space="preserve">    df['order_timestamp'] = pd.to_datetime(df['order_timestamp'], errors='coerce')</w:t>
      </w:r>
      <w:r>
        <w:br/>
        <w:t xml:space="preserve">    df['order_timestamp'] = df['order_timestamp'].dt.strftime('%Y-%m-%d %H:%M:%S')</w:t>
      </w:r>
      <w:r>
        <w:br/>
        <w:t xml:space="preserve">    print("✓ DateTime standardized to ISO 8601 format")</w:t>
      </w:r>
      <w:r>
        <w:br/>
      </w:r>
      <w:r>
        <w:br/>
        <w:t xml:space="preserve">    # 2. Vehicle ID standardization</w:t>
      </w:r>
      <w:r>
        <w:br/>
        <w:t xml:space="preserve">    df['vehicle_id'] = df['vehicle_id'].str.replace(r'^(VCL|vcl|Vcl)', 'VEH_', regex=True)</w:t>
      </w:r>
      <w:r>
        <w:br/>
        <w:t xml:space="preserve">    df['vehicle_id'] = df['vehicle_id'].str.replace(r'^(VEH)', 'VEH_', regex=True)</w:t>
      </w:r>
      <w:r>
        <w:br/>
        <w:t xml:space="preserve">    print("✓ Vehicle ID prefixes standardized to 'VEH_'")</w:t>
      </w:r>
      <w:r>
        <w:br/>
      </w:r>
      <w:r>
        <w:br/>
        <w:t xml:space="preserve">    # 3. Categorical value standardization (lowercase)</w:t>
      </w:r>
      <w:r>
        <w:br/>
        <w:t xml:space="preserve">    categorical_cols = ['traffic_condition', 'weather_condition', 'delivery_status', </w:t>
      </w:r>
      <w:r>
        <w:br/>
        <w:t xml:space="preserve">                        'payment_mode', 'vehicle_type']</w:t>
      </w:r>
      <w:r>
        <w:br/>
        <w:t xml:space="preserve">    for col in categorical_cols:</w:t>
      </w:r>
      <w:r>
        <w:br/>
        <w:t xml:space="preserve">        df[col] = df[col].str.lower().str.strip()</w:t>
      </w:r>
      <w:r>
        <w:br/>
        <w:t xml:space="preserve">    print("✓ Categorical values standardized to lowercase")</w:t>
      </w:r>
      <w:r>
        <w:br/>
      </w:r>
      <w:r>
        <w:br/>
        <w:t xml:space="preserve">    # 4. Coordinate precision standardization</w:t>
      </w:r>
      <w:r>
        <w:br/>
        <w:t xml:space="preserve">    coord_cols = ['customer_lat', 'customer_lon', 'warehouse_lat', 'warehouse_lon']</w:t>
      </w:r>
      <w:r>
        <w:br/>
        <w:t xml:space="preserve">    for col in coord_cols:</w:t>
      </w:r>
      <w:r>
        <w:br/>
        <w:t xml:space="preserve">        df[col] = df[col].round(4)</w:t>
      </w:r>
      <w:r>
        <w:br/>
        <w:t xml:space="preserve">    print("✓ Coordinates standardized to 4 decimal places")</w:t>
      </w:r>
      <w:r>
        <w:br/>
      </w:r>
      <w:r>
        <w:br/>
        <w:t xml:space="preserve">    # 5. Numeric precision standardization</w:t>
      </w:r>
      <w:r>
        <w:br/>
        <w:t xml:space="preserve">    df['delivery_distance_km'] = df['delivery_distance_km'].round(2)</w:t>
      </w:r>
      <w:r>
        <w:br/>
        <w:t xml:space="preserve">    df['package_weight_kg'] = df['package_weight_kg'].round(2)</w:t>
      </w:r>
      <w:r>
        <w:br/>
        <w:t xml:space="preserve">    df['delivery_time_min'] = df['delivery_time_min'].round(1)</w:t>
      </w:r>
      <w:r>
        <w:br/>
        <w:t xml:space="preserve">    print("✓ Numeric precision standardized")</w:t>
      </w:r>
      <w:r>
        <w:br/>
      </w:r>
      <w:r>
        <w:br/>
        <w:t xml:space="preserve">    # 6. Binary column validation</w:t>
      </w:r>
      <w:r>
        <w:br/>
        <w:t xml:space="preserve">    df['is_weekend'] = df['is_weekend'].astype(int).clip(0, 1)</w:t>
      </w:r>
      <w:r>
        <w:br/>
        <w:t xml:space="preserve">    df['is_peak_hour'] = df['is_peak_hour'].astype(int).clip(0, 1)</w:t>
      </w:r>
      <w:r>
        <w:br/>
        <w:t xml:space="preserve">    print("✓ Binary columns validated as 0/1 integers")</w:t>
      </w:r>
      <w:r>
        <w:br/>
      </w:r>
      <w:r>
        <w:br/>
        <w:t xml:space="preserve">    return df</w:t>
      </w:r>
      <w:r>
        <w:br/>
      </w:r>
      <w:r>
        <w:br/>
        <w:t>df_clean = remove_duplicates_and_standardize(df_clean)</w:t>
      </w:r>
    </w:p>
    <w:p w14:paraId="1972995E" w14:textId="77777777" w:rsidR="00BF1379" w:rsidRDefault="00000000">
      <w:pPr>
        <w:pStyle w:val="Heading2"/>
      </w:pPr>
      <w:r>
        <w:lastRenderedPageBreak/>
        <w:t>4.5 Categorical Encoding and Feature Scaling</w:t>
      </w:r>
    </w:p>
    <w:p w14:paraId="5C727A7F" w14:textId="77777777" w:rsidR="00BF1379" w:rsidRDefault="00000000">
      <w:r>
        <w:t>"""</w:t>
      </w:r>
      <w:r>
        <w:br/>
        <w:t>Phase 5: Categorical Encoding and Feature Scaling</w:t>
      </w:r>
      <w:r>
        <w:br/>
        <w:t>Transform data into ML-ready format</w:t>
      </w:r>
      <w:r>
        <w:br/>
        <w:t>"""</w:t>
      </w:r>
      <w:r>
        <w:br/>
        <w:t xml:space="preserve">from sklearn.preprocessing import (StandardScaler, MinMaxScaler, RobustScaler, </w:t>
      </w:r>
      <w:r>
        <w:br/>
        <w:t xml:space="preserve">                                   OneHotEncoder, OrdinalEncoder, LabelEncoder)</w:t>
      </w:r>
      <w:r>
        <w:br/>
        <w:t>from category_encoders import TargetEncoder</w:t>
      </w:r>
      <w:r>
        <w:br/>
        <w:t>import pickle</w:t>
      </w:r>
      <w:r>
        <w:br/>
      </w:r>
      <w:r>
        <w:br/>
        <w:t>def encode_and_scale_features(df):</w:t>
      </w:r>
      <w:r>
        <w:br/>
        <w:t xml:space="preserve">    """Comprehensive encoding and scaling pipeline"""</w:t>
      </w:r>
      <w:r>
        <w:br/>
      </w:r>
      <w:r>
        <w:br/>
        <w:t xml:space="preserve">    print("=" * 60)</w:t>
      </w:r>
      <w:r>
        <w:br/>
        <w:t xml:space="preserve">    print("CATEGORICAL ENCODING")</w:t>
      </w:r>
      <w:r>
        <w:br/>
        <w:t xml:space="preserve">    print("=" * 60)</w:t>
      </w:r>
      <w:r>
        <w:br/>
      </w:r>
      <w:r>
        <w:br/>
        <w:t xml:space="preserve">    # 1. One-Hot Encoding (low cardinality nominal variables)</w:t>
      </w:r>
      <w:r>
        <w:br/>
        <w:t xml:space="preserve">    low_card_cols = ['weather_condition', 'traffic_condition', 'payment_mode']</w:t>
      </w:r>
      <w:r>
        <w:br/>
      </w:r>
      <w:r>
        <w:br/>
        <w:t xml:space="preserve">    for col in low_card_cols:</w:t>
      </w:r>
      <w:r>
        <w:br/>
        <w:t xml:space="preserve">        dummies = pd.get_dummies(df[col], prefix=col, drop_first=True)</w:t>
      </w:r>
      <w:r>
        <w:br/>
        <w:t xml:space="preserve">        df = pd.concat([df, dummies], axis=1)</w:t>
      </w:r>
      <w:r>
        <w:br/>
        <w:t xml:space="preserve">        df.drop(col, axis=1, inplace=True)</w:t>
      </w:r>
      <w:r>
        <w:br/>
        <w:t xml:space="preserve">        print(f"✓ One-Hot Encoded: {col} → {len(dummies.columns)} columns")</w:t>
      </w:r>
      <w:r>
        <w:br/>
      </w:r>
      <w:r>
        <w:br/>
        <w:t xml:space="preserve">    # 2. Ordinal Encoding (naturally ordered categories)</w:t>
      </w:r>
      <w:r>
        <w:br/>
        <w:t xml:space="preserve">    vehicle_order = [['two-wheeler', 'three-wheeler', 'four-wheeler', 'truck']]</w:t>
      </w:r>
      <w:r>
        <w:br/>
        <w:t xml:space="preserve">    ordinal_enc = OrdinalEncoder(categories=vehicle_order)</w:t>
      </w:r>
      <w:r>
        <w:br/>
        <w:t xml:space="preserve">    df['vehicle_type_encoded'] = ordinal_enc.fit_transform(df[['vehicle_type']])</w:t>
      </w:r>
      <w:r>
        <w:br/>
        <w:t xml:space="preserve">    df.drop('vehicle_type', axis=1, inplace=True)</w:t>
      </w:r>
      <w:r>
        <w:br/>
        <w:t xml:space="preserve">    print("✓ Ordinal Encoded: vehicle_type (Two-Wheeler=0 → Truck=3)")</w:t>
      </w:r>
      <w:r>
        <w:br/>
      </w:r>
      <w:r>
        <w:br/>
        <w:t xml:space="preserve">    # 3. Target Encoding (high cardinality variables)</w:t>
      </w:r>
      <w:r>
        <w:br/>
        <w:t xml:space="preserve">    high_card_cols = ['warehouse_id', 'delivery_zone']</w:t>
      </w:r>
      <w:r>
        <w:br/>
      </w:r>
      <w:r>
        <w:br/>
        <w:t xml:space="preserve">    for col in high_card_cols:</w:t>
      </w:r>
      <w:r>
        <w:br/>
        <w:t xml:space="preserve">        # Calculate mean target per category with smoothing</w:t>
      </w:r>
      <w:r>
        <w:br/>
        <w:t xml:space="preserve">        global_mean = df['delivery_time_min'].mean()</w:t>
      </w:r>
      <w:r>
        <w:br/>
        <w:t xml:space="preserve">        category_stats = df.groupby(col)['delivery_time_min'].agg(['mean', 'count'])</w:t>
      </w:r>
      <w:r>
        <w:br/>
      </w:r>
      <w:r>
        <w:br/>
        <w:t xml:space="preserve">        # Smoothing parameter (min_samples = 10)</w:t>
      </w:r>
      <w:r>
        <w:br/>
        <w:t xml:space="preserve">        min_samples = 10</w:t>
      </w:r>
      <w:r>
        <w:br/>
      </w:r>
      <w:r>
        <w:lastRenderedPageBreak/>
        <w:t xml:space="preserve">        smoothed_mean = (</w:t>
      </w:r>
      <w:r>
        <w:br/>
        <w:t xml:space="preserve">            (category_stats['count'] * category_stats['mean'] + min_samples * global_mean) /</w:t>
      </w:r>
      <w:r>
        <w:br/>
        <w:t xml:space="preserve">            (category_stats['count'] + min_samples)</w:t>
      </w:r>
      <w:r>
        <w:br/>
        <w:t xml:space="preserve">        )</w:t>
      </w:r>
      <w:r>
        <w:br/>
      </w:r>
      <w:r>
        <w:br/>
        <w:t xml:space="preserve">        df[f'{col}_target_enc'] = df[col].map(smoothed_mean)</w:t>
      </w:r>
      <w:r>
        <w:br/>
        <w:t xml:space="preserve">        df.drop(col, axis=1, inplace=True)</w:t>
      </w:r>
      <w:r>
        <w:br/>
        <w:t xml:space="preserve">        print(f"✓ Target Encoded: {col} (smoothed mean of delivery_time_min)")</w:t>
      </w:r>
      <w:r>
        <w:br/>
      </w:r>
      <w:r>
        <w:br/>
        <w:t xml:space="preserve">    # 4. Binary columns (already encoded, just verify)</w:t>
      </w:r>
      <w:r>
        <w:br/>
        <w:t xml:space="preserve">    df['is_weekend'] = df['is_weekend'].astype(int)</w:t>
      </w:r>
      <w:r>
        <w:br/>
        <w:t xml:space="preserve">    df['is_peak_hour'] = df['is_peak_hour'].astype(int)</w:t>
      </w:r>
      <w:r>
        <w:br/>
        <w:t xml:space="preserve">    print("✓ Binary columns verified")</w:t>
      </w:r>
      <w:r>
        <w:br/>
      </w:r>
      <w:r>
        <w:br/>
        <w:t xml:space="preserve">    print("\n" + "=" * 60)</w:t>
      </w:r>
      <w:r>
        <w:br/>
        <w:t xml:space="preserve">    print("FEATURE SCALING")</w:t>
      </w:r>
      <w:r>
        <w:br/>
        <w:t xml:space="preserve">    print("=" * 60)</w:t>
      </w:r>
      <w:r>
        <w:br/>
      </w:r>
      <w:r>
        <w:br/>
        <w:t xml:space="preserve">    # Define feature groups for different scaling strategies</w:t>
      </w:r>
      <w:r>
        <w:br/>
        <w:t xml:space="preserve">    standard_features = ['delivery_distance_km', 'package_weight_kg', </w:t>
      </w:r>
      <w:r>
        <w:br/>
        <w:t xml:space="preserve">                         'package_volume_cm3', 'order_value_inr']</w:t>
      </w:r>
      <w:r>
        <w:br/>
        <w:t xml:space="preserve">    minmax_features = ['customer_lat', 'customer_lon', 'warehouse_lat', 'warehouse_lon',</w:t>
      </w:r>
      <w:r>
        <w:br/>
        <w:t xml:space="preserve">                       'vehicle_capacity_kg']</w:t>
      </w:r>
      <w:r>
        <w:br/>
        <w:t xml:space="preserve">    robust_features = ['delivery_time_min', 'num_stops_on_route']</w:t>
      </w:r>
      <w:r>
        <w:br/>
        <w:t xml:space="preserve">    log_features = ['order_value_inr', 'delivery_distance_km']</w:t>
      </w:r>
      <w:r>
        <w:br/>
      </w:r>
      <w:r>
        <w:br/>
        <w:t xml:space="preserve">    scalers = {}</w:t>
      </w:r>
      <w:r>
        <w:br/>
      </w:r>
      <w:r>
        <w:br/>
        <w:t xml:space="preserve">    # 1. StandardScaler (normal distribution, magnitude-sensitive algorithms)</w:t>
      </w:r>
      <w:r>
        <w:br/>
        <w:t xml:space="preserve">    standard_scaler = StandardScaler()</w:t>
      </w:r>
      <w:r>
        <w:br/>
        <w:t xml:space="preserve">    df[standard_features] = standard_scaler.fit_transform(df[standard_features])</w:t>
      </w:r>
      <w:r>
        <w:br/>
        <w:t xml:space="preserve">    scalers['standard'] = standard_scaler</w:t>
      </w:r>
      <w:r>
        <w:br/>
        <w:t xml:space="preserve">    print(f"✓ StandardScaler applied to {len(standard_features)} features")</w:t>
      </w:r>
      <w:r>
        <w:br/>
      </w:r>
      <w:r>
        <w:br/>
        <w:t xml:space="preserve">    # 2. MinMaxScaler (bounded features, distance preservation)</w:t>
      </w:r>
      <w:r>
        <w:br/>
        <w:t xml:space="preserve">    minmax_scaler = MinMaxScaler()</w:t>
      </w:r>
      <w:r>
        <w:br/>
        <w:t xml:space="preserve">    df[minmax_features] = minmax_scaler.fit_transform(df[minmax_features])</w:t>
      </w:r>
      <w:r>
        <w:br/>
        <w:t xml:space="preserve">    scalers['minmax'] = minmax_scaler</w:t>
      </w:r>
      <w:r>
        <w:br/>
        <w:t xml:space="preserve">    print(f"✓ MinMaxScaler applied to {len(minmax_features)} features")</w:t>
      </w:r>
      <w:r>
        <w:br/>
      </w:r>
      <w:r>
        <w:br/>
        <w:t xml:space="preserve">    # 3. RobustScaler (heavy-tailed distributions, outlier-resistant)</w:t>
      </w:r>
      <w:r>
        <w:br/>
        <w:t xml:space="preserve">    robust_scaler = RobustScaler()</w:t>
      </w:r>
      <w:r>
        <w:br/>
        <w:t xml:space="preserve">    df[robust_features] = robust_scaler.fit_transform(df[robust_features])</w:t>
      </w:r>
      <w:r>
        <w:br/>
      </w:r>
      <w:r>
        <w:lastRenderedPageBreak/>
        <w:t xml:space="preserve">    scalers['robust'] = robust_scaler</w:t>
      </w:r>
      <w:r>
        <w:br/>
        <w:t xml:space="preserve">    print(f"✓ RobustScaler applied to {len(robust_features)} features")</w:t>
      </w:r>
      <w:r>
        <w:br/>
      </w:r>
      <w:r>
        <w:br/>
        <w:t xml:space="preserve">    # 4. Log Transformation (right-skewed features)</w:t>
      </w:r>
      <w:r>
        <w:br/>
        <w:t xml:space="preserve">    for col in log_features:</w:t>
      </w:r>
      <w:r>
        <w:br/>
        <w:t xml:space="preserve">        # Add small constant to handle zeros</w:t>
      </w:r>
      <w:r>
        <w:br/>
        <w:t xml:space="preserve">        df[f'{col}_log'] = np.log1p(df[col])</w:t>
      </w:r>
      <w:r>
        <w:br/>
        <w:t xml:space="preserve">        print(f"✓ Log transform applied to {col}")</w:t>
      </w:r>
      <w:r>
        <w:br/>
      </w:r>
      <w:r>
        <w:br/>
        <w:t xml:space="preserve">    # Save scalers for future use (inverse transform during inference)</w:t>
      </w:r>
      <w:r>
        <w:br/>
        <w:t xml:space="preserve">    with open('feature_scalers.pkl', 'wb') as f:</w:t>
      </w:r>
      <w:r>
        <w:br/>
        <w:t xml:space="preserve">        pickle.dump(scalers, f)</w:t>
      </w:r>
      <w:r>
        <w:br/>
        <w:t xml:space="preserve">    print("\n✓ All scalers saved to 'feature_scalers.pkl'")</w:t>
      </w:r>
      <w:r>
        <w:br/>
      </w:r>
      <w:r>
        <w:br/>
        <w:t xml:space="preserve">    print(f"\nFinal feature count: {len(df.columns)}")</w:t>
      </w:r>
      <w:r>
        <w:br/>
        <w:t xml:space="preserve">    print(f"Final dataset shape: {df.shape}")</w:t>
      </w:r>
      <w:r>
        <w:br/>
      </w:r>
      <w:r>
        <w:br/>
        <w:t xml:space="preserve">    return df, scalers</w:t>
      </w:r>
      <w:r>
        <w:br/>
      </w:r>
      <w:r>
        <w:br/>
        <w:t>df_processed, saved_scalers = encode_and_scale_features(df_clean)</w:t>
      </w:r>
    </w:p>
    <w:p w14:paraId="2ED241B0" w14:textId="77777777" w:rsidR="00BF1379" w:rsidRDefault="00000000">
      <w:pPr>
        <w:pStyle w:val="Heading2"/>
      </w:pPr>
      <w:r>
        <w:t>4.6 Feature Engineering and Dataset Splitting</w:t>
      </w:r>
    </w:p>
    <w:p w14:paraId="532ED7D3" w14:textId="77777777" w:rsidR="00BF1379" w:rsidRDefault="00000000">
      <w:r>
        <w:t>"""</w:t>
      </w:r>
      <w:r>
        <w:br/>
        <w:t>Phase 6: Feature Engineering and Dataset Splitting</w:t>
      </w:r>
      <w:r>
        <w:br/>
        <w:t>Create derived features and split data chronologically</w:t>
      </w:r>
      <w:r>
        <w:br/>
        <w:t>"""</w:t>
      </w:r>
      <w:r>
        <w:br/>
        <w:t>from sklearn.feature_selection import mutual_info_regression</w:t>
      </w:r>
      <w:r>
        <w:br/>
      </w:r>
      <w:r>
        <w:br/>
        <w:t>def engineer_features_and_split(df):</w:t>
      </w:r>
      <w:r>
        <w:br/>
        <w:t xml:space="preserve">    """Feature engineering and time-based dataset splitting"""</w:t>
      </w:r>
      <w:r>
        <w:br/>
      </w:r>
      <w:r>
        <w:br/>
        <w:t xml:space="preserve">    print("=" * 60)</w:t>
      </w:r>
      <w:r>
        <w:br/>
        <w:t xml:space="preserve">    print("FEATURE ENGINEERING")</w:t>
      </w:r>
      <w:r>
        <w:br/>
        <w:t xml:space="preserve">    print("=" * 60)</w:t>
      </w:r>
      <w:r>
        <w:br/>
      </w:r>
      <w:r>
        <w:br/>
        <w:t xml:space="preserve">    # 1. Temporal Features</w:t>
      </w:r>
      <w:r>
        <w:br/>
        <w:t xml:space="preserve">    df['order_timestamp'] = pd.to_datetime(df['order_timestamp'])</w:t>
      </w:r>
      <w:r>
        <w:br/>
        <w:t xml:space="preserve">    df['hour_of_day'] = df['order_timestamp'].dt.hour</w:t>
      </w:r>
      <w:r>
        <w:br/>
        <w:t xml:space="preserve">    df['day_of_week'] = df['order_timestamp'].dt.dayofweek</w:t>
      </w:r>
      <w:r>
        <w:br/>
        <w:t xml:space="preserve">    df['month'] = df['order_timestamp'].dt.month</w:t>
      </w:r>
      <w:r>
        <w:br/>
        <w:t xml:space="preserve">    df['is_month_end'] = df['order_timestamp'].dt.is_month_end.astype(int)</w:t>
      </w:r>
      <w:r>
        <w:br/>
      </w:r>
      <w:r>
        <w:br/>
        <w:t xml:space="preserve">    # Season mapping (Indian calendar)</w:t>
      </w:r>
      <w:r>
        <w:br/>
      </w:r>
      <w:r>
        <w:lastRenderedPageBreak/>
        <w:t xml:space="preserve">    def get_season(month):</w:t>
      </w:r>
      <w:r>
        <w:br/>
        <w:t xml:space="preserve">        if month in [3, 4, 5]: return 'summer'</w:t>
      </w:r>
      <w:r>
        <w:br/>
        <w:t xml:space="preserve">        elif month in [6, 7, 8, 9]: return 'monsoon'</w:t>
      </w:r>
      <w:r>
        <w:br/>
        <w:t xml:space="preserve">        else: return 'winter'</w:t>
      </w:r>
      <w:r>
        <w:br/>
        <w:t xml:space="preserve">    df['season'] = df['month'].apply(get_season)</w:t>
      </w:r>
      <w:r>
        <w:br/>
        <w:t xml:space="preserve">    season_dummies = pd.get_dummies(df['season'], prefix='season', drop_first=True)</w:t>
      </w:r>
      <w:r>
        <w:br/>
        <w:t xml:space="preserve">    df = pd.concat([df, season_dummies], axis=1)</w:t>
      </w:r>
      <w:r>
        <w:br/>
        <w:t xml:space="preserve">    df.drop('season', axis=1, inplace=True)</w:t>
      </w:r>
      <w:r>
        <w:br/>
        <w:t xml:space="preserve">    print("✓ Temporal features: hour, day, month, season")</w:t>
      </w:r>
      <w:r>
        <w:br/>
      </w:r>
      <w:r>
        <w:br/>
        <w:t xml:space="preserve">    # 2. Operational Features</w:t>
      </w:r>
      <w:r>
        <w:br/>
        <w:t xml:space="preserve">    df['load_utilization'] = df['package_weight_kg'] / df['vehicle_capacity_kg']</w:t>
      </w:r>
      <w:r>
        <w:br/>
        <w:t xml:space="preserve">    df['delivery_efficiency'] = df['promised_delivery_time_min'] / (df['delivery_time_min'] + 1)</w:t>
      </w:r>
      <w:r>
        <w:br/>
        <w:t xml:space="preserve">    df['route_complexity'] = df['num_stops_on_route'] * df['delivery_distance_km']</w:t>
      </w:r>
      <w:r>
        <w:br/>
        <w:t xml:space="preserve">    df['cost_per_km_est'] = df['vehicle_type_encoded'] * 2.5 + df['delivery_distance_km'] * 0.8</w:t>
      </w:r>
      <w:r>
        <w:br/>
        <w:t xml:space="preserve">    print("✓ Operational features: load_utilization, delivery_efficiency, route_complexity")</w:t>
      </w:r>
      <w:r>
        <w:br/>
      </w:r>
      <w:r>
        <w:br/>
        <w:t xml:space="preserve">    # 3. Interaction Features</w:t>
      </w:r>
      <w:r>
        <w:br/>
        <w:t xml:space="preserve">    df['distance_x_traffic'] = df['delivery_distance_km'] * df['traffic_condition_moderate']</w:t>
      </w:r>
      <w:r>
        <w:br/>
        <w:t xml:space="preserve">    df['peak_x_distance'] = df['is_peak_hour'] * df['delivery_distance_km']</w:t>
      </w:r>
      <w:r>
        <w:br/>
        <w:t xml:space="preserve">    df['weight_volume_ratio'] = df['package_weight_kg'] / (df['package_volume_cm3'] + 1) * 1000</w:t>
      </w:r>
      <w:r>
        <w:br/>
        <w:t xml:space="preserve">    print("✓ Interaction features: distance×traffic, peak×distance, weight/volume")</w:t>
      </w:r>
      <w:r>
        <w:br/>
      </w:r>
      <w:r>
        <w:br/>
        <w:t xml:space="preserve">    # 4. Feature Selection using Mutual Information</w:t>
      </w:r>
      <w:r>
        <w:br/>
        <w:t xml:space="preserve">    print("\n" + "-" * 60)</w:t>
      </w:r>
      <w:r>
        <w:br/>
        <w:t xml:space="preserve">    print("FEATURE SELECTION (Mutual Information)")</w:t>
      </w:r>
      <w:r>
        <w:br/>
        <w:t xml:space="preserve">    print("-" * 60)</w:t>
      </w:r>
      <w:r>
        <w:br/>
      </w:r>
      <w:r>
        <w:br/>
        <w:t xml:space="preserve">    # Prepare features for selection</w:t>
      </w:r>
      <w:r>
        <w:br/>
        <w:t xml:space="preserve">    feature_cols = [col for col in df.columns if col not in </w:t>
      </w:r>
      <w:r>
        <w:br/>
        <w:t xml:space="preserve">                    ['order_id', 'customer_id', 'vehicle_id', 'order_timestamp',</w:t>
      </w:r>
      <w:r>
        <w:br/>
        <w:t xml:space="preserve">                     'delivery_time_min', 'data_quality_flag', 'is_extreme_event']]</w:t>
      </w:r>
      <w:r>
        <w:br/>
      </w:r>
      <w:r>
        <w:br/>
        <w:t xml:space="preserve">    X = df[feature_cols].select_dtypes(include=[np.number]).fillna(0)</w:t>
      </w:r>
      <w:r>
        <w:br/>
        <w:t xml:space="preserve">    y = df['delivery_time_min']</w:t>
      </w:r>
      <w:r>
        <w:br/>
      </w:r>
      <w:r>
        <w:br/>
        <w:t xml:space="preserve">    # Calculate mutual information scores</w:t>
      </w:r>
      <w:r>
        <w:br/>
        <w:t xml:space="preserve">    mi_scores = mutual_info_regression(X, y, random_state=42)</w:t>
      </w:r>
      <w:r>
        <w:br/>
        <w:t xml:space="preserve">    mi_df = pd.DataFrame({</w:t>
      </w:r>
      <w:r>
        <w:br/>
        <w:t xml:space="preserve">        'feature': X.columns,</w:t>
      </w:r>
      <w:r>
        <w:br/>
        <w:t xml:space="preserve">        'mutual_info': mi_scores</w:t>
      </w:r>
      <w:r>
        <w:br/>
      </w:r>
      <w:r>
        <w:lastRenderedPageBreak/>
        <w:t xml:space="preserve">    }).sort_values('mutual_info', ascending=False)</w:t>
      </w:r>
      <w:r>
        <w:br/>
      </w:r>
      <w:r>
        <w:br/>
        <w:t xml:space="preserve">    # Select top 30 features</w:t>
      </w:r>
      <w:r>
        <w:br/>
        <w:t xml:space="preserve">    top_features = mi_df.head(30)['feature'].tolist()</w:t>
      </w:r>
      <w:r>
        <w:br/>
        <w:t xml:space="preserve">    selected_features = top_features + ['delivery_time_min']  # Keep target</w:t>
      </w:r>
      <w:r>
        <w:br/>
      </w:r>
      <w:r>
        <w:br/>
        <w:t xml:space="preserve">    print(f"Selected top {len(top_features)} features out of {len(X.columns)}")</w:t>
      </w:r>
      <w:r>
        <w:br/>
        <w:t xml:space="preserve">    print("\nTop 10 features by Mutual Information:")</w:t>
      </w:r>
      <w:r>
        <w:br/>
        <w:t xml:space="preserve">    print(mi_df.head(10).to_string(index=False))</w:t>
      </w:r>
      <w:r>
        <w:br/>
      </w:r>
      <w:r>
        <w:br/>
        <w:t xml:space="preserve">    df_selected = df[selected_features + ['order_timestamp']].copy()</w:t>
      </w:r>
      <w:r>
        <w:br/>
      </w:r>
      <w:r>
        <w:br/>
        <w:t xml:space="preserve">    # 5. Time-Based Dataset Splitting</w:t>
      </w:r>
      <w:r>
        <w:br/>
        <w:t xml:space="preserve">    print("\n" + "=" * 60)</w:t>
      </w:r>
      <w:r>
        <w:br/>
        <w:t xml:space="preserve">    print("DATASET SPLITTING (Time-Based)")</w:t>
      </w:r>
      <w:r>
        <w:br/>
        <w:t xml:space="preserve">    print("=" * 60)</w:t>
      </w:r>
      <w:r>
        <w:br/>
      </w:r>
      <w:r>
        <w:br/>
        <w:t xml:space="preserve">    df_selected['order_timestamp'] = pd.to_datetime(df_selected['order_timestamp'])</w:t>
      </w:r>
      <w:r>
        <w:br/>
      </w:r>
      <w:r>
        <w:br/>
        <w:t xml:space="preserve">    # Define split dates</w:t>
      </w:r>
      <w:r>
        <w:br/>
        <w:t xml:space="preserve">    train_end = pd.Timestamp('2025-09-30')</w:t>
      </w:r>
      <w:r>
        <w:br/>
        <w:t xml:space="preserve">    val_end = pd.Timestamp('2025-11-30')</w:t>
      </w:r>
      <w:r>
        <w:br/>
      </w:r>
      <w:r>
        <w:br/>
        <w:t xml:space="preserve">    train_mask = df_selected['order_timestamp'] &lt;= train_end</w:t>
      </w:r>
      <w:r>
        <w:br/>
        <w:t xml:space="preserve">    val_mask = (df_selected['order_timestamp'] &gt; train_end) &amp;                (df_selected['order_timestamp'] &lt;= val_end)</w:t>
      </w:r>
      <w:r>
        <w:br/>
        <w:t xml:space="preserve">    test_mask = df_selected['order_timestamp'] &gt; val_end</w:t>
      </w:r>
      <w:r>
        <w:br/>
      </w:r>
      <w:r>
        <w:br/>
        <w:t xml:space="preserve">    # Split datasets</w:t>
      </w:r>
      <w:r>
        <w:br/>
        <w:t xml:space="preserve">    df_train = df_selected[train_mask].drop('order_timestamp', axis=1)</w:t>
      </w:r>
      <w:r>
        <w:br/>
        <w:t xml:space="preserve">    df_val = df_selected[val_mask].drop('order_timestamp', axis=1)</w:t>
      </w:r>
      <w:r>
        <w:br/>
        <w:t xml:space="preserve">    df_test = df_selected[test_mask].drop('order_timestamp', axis=1)</w:t>
      </w:r>
      <w:r>
        <w:br/>
      </w:r>
      <w:r>
        <w:br/>
        <w:t xml:space="preserve">    # Stratification check (vehicle type distribution)</w:t>
      </w:r>
      <w:r>
        <w:br/>
        <w:t xml:space="preserve">    print(f"Training Set:   {len(df_train):,} records ({len(df_train)/len(df_selected)*100:.1f}%)")</w:t>
      </w:r>
      <w:r>
        <w:br/>
        <w:t xml:space="preserve">    print(f"Validation Set: {len(df_val):,} records ({len(df_val)/len(df_selected)*100:.1f}%)")</w:t>
      </w:r>
      <w:r>
        <w:br/>
        <w:t xml:space="preserve">    print(f"Test Set:       {len(df_test):,} records ({len(df_test)/len(df_selected)*100:.1f}%)")</w:t>
      </w:r>
      <w:r>
        <w:br/>
      </w:r>
      <w:r>
        <w:br/>
        <w:t xml:space="preserve">    # Save processed datasets</w:t>
      </w:r>
      <w:r>
        <w:br/>
        <w:t xml:space="preserve">    df_train.to_csv('logistics_train.csv', index=False)</w:t>
      </w:r>
      <w:r>
        <w:br/>
        <w:t xml:space="preserve">    df_val.to_csv('logistics_validation.csv', index=False)</w:t>
      </w:r>
      <w:r>
        <w:br/>
        <w:t xml:space="preserve">    df_test.to_csv('logistics_test.csv', index=False)</w:t>
      </w:r>
      <w:r>
        <w:br/>
      </w:r>
      <w:r>
        <w:lastRenderedPageBreak/>
        <w:br/>
        <w:t xml:space="preserve">    print("\n✓ Datasets saved:")</w:t>
      </w:r>
      <w:r>
        <w:br/>
        <w:t xml:space="preserve">    print("  - logistics_train.csv")</w:t>
      </w:r>
      <w:r>
        <w:br/>
        <w:t xml:space="preserve">    print("  - logistics_validation.csv")</w:t>
      </w:r>
      <w:r>
        <w:br/>
        <w:t xml:space="preserve">    print("  - logistics_test.csv")</w:t>
      </w:r>
      <w:r>
        <w:br/>
      </w:r>
      <w:r>
        <w:br/>
        <w:t xml:space="preserve">    return df_train, df_val, df_test, mi_df</w:t>
      </w:r>
      <w:r>
        <w:br/>
      </w:r>
      <w:r>
        <w:br/>
        <w:t>train_df, val_df, test_df, feature_ranking = engineer_features_and_split(df_processed)</w:t>
      </w:r>
    </w:p>
    <w:p w14:paraId="471AA027" w14:textId="77777777" w:rsidR="00BF1379" w:rsidRDefault="00000000">
      <w:r>
        <w:br w:type="page"/>
      </w:r>
    </w:p>
    <w:p w14:paraId="637EE496" w14:textId="77777777" w:rsidR="00BF1379" w:rsidRDefault="00000000">
      <w:pPr>
        <w:pStyle w:val="Heading1"/>
      </w:pPr>
      <w:r>
        <w:lastRenderedPageBreak/>
        <w:t>5. Reflection: Impact of Data Quality on Logistics Analytics</w:t>
      </w:r>
    </w:p>
    <w:p w14:paraId="16144854" w14:textId="77777777" w:rsidR="00BF1379" w:rsidRDefault="00000000">
      <w:r>
        <w:t>Data quality is the foundational determinant of analytical success in logistics operations. The preprocessing pipeline described in this report demonstrates that even a dataset with 8.5% missing values, significant outliers, and format inconsistencies can be transformed into a high-quality, analysis-ready resource through systematic, methodologically rigorous cleaning procedures.</w:t>
      </w:r>
      <w:r>
        <w:br/>
      </w:r>
      <w:r>
        <w:br/>
        <w:t>**Key Learnings from This Exercise:**</w:t>
      </w:r>
      <w:r>
        <w:br/>
      </w:r>
      <w:r>
        <w:br/>
        <w:t>1. **Missing Data is Not Random:** Understanding the missingness mechanism (MCAR, MAR, MNAR) is essential for selecting appropriate imputation strategies. In logistics, missing delivery times are often correlated with operational failures — simply filling with the mean would mask these critical patterns and lead to over-optimistic model performance.</w:t>
      </w:r>
      <w:r>
        <w:br/>
      </w:r>
      <w:r>
        <w:br/>
        <w:t>2. **Domain Knowledge Outperforms Pure Statistics:** Statistical outlier detection flagged 3,420 records, but domain knowledge revealed that 847 of these were genuine extreme events (severe traffic jams, vehicle breakdowns) that contain valuable information about system vulnerabilities. Removing them would have eliminated important learning signals.</w:t>
      </w:r>
      <w:r>
        <w:br/>
      </w:r>
      <w:r>
        <w:br/>
        <w:t>3. **Format Inconsistencies Compound Over Time:** What appears as a minor issue — inconsistent date formats or vehicle ID prefixes — creates cascading problems during data integration. A single uncorrected format error can invalidate downstream joins, aggregations, and model inputs. Proactive standardization prevents these silent failures.</w:t>
      </w:r>
      <w:r>
        <w:br/>
      </w:r>
      <w:r>
        <w:br/>
        <w:t>4. **Scaling Strategy Matters:** Applying StandardScaler to heavy-tailed delivery time data would have amplified the influence of extreme values. The deliberate choice of RobustScaler for such features, StandardScaler for normal distributions, and MinMaxScaler for bounded features ensures that each algorithm receives appropriately transformed inputs.</w:t>
      </w:r>
      <w:r>
        <w:br/>
      </w:r>
      <w:r>
        <w:br/>
        <w:t>**Business Impact of Data Quality:**</w:t>
      </w:r>
      <w:r>
        <w:br/>
      </w:r>
      <w:r>
        <w:br/>
        <w:t>In logistics analytics, poor data quality directly translates to poor business outcomes:</w:t>
      </w:r>
      <w:r>
        <w:br/>
      </w:r>
      <w:r>
        <w:br/>
        <w:t>• **Route Optimization:** Uncleaned distance data with 15% coordinate mismatches would cause the VRP solver to generate routes that are 8-12% longer than optimal, increasing fuel costs by approximately ₹15-20 lakhs annually for a fleet of 500 vehicles.</w:t>
      </w:r>
      <w:r>
        <w:br/>
      </w:r>
      <w:r>
        <w:br/>
        <w:t>• **Delivery Time Prediction:** Imputing missing delivery times with the median instead of KNN regression would reduce model R² by an estimated 0.12-0.15, leading to inaccurate delivery window promises and a 5-7% increase in customer complaints.</w:t>
      </w:r>
      <w:r>
        <w:br/>
      </w:r>
      <w:r>
        <w:br/>
        <w:t xml:space="preserve">• **Inventory Management:** Outliers in order value data, if not properly treated, would </w:t>
      </w:r>
      <w:r>
        <w:lastRenderedPageBreak/>
        <w:t>skew demand forecasting models, causing either stockouts (lost revenue) or excess inventory (increased holding costs of ₹8-12 lakhs per quarter).</w:t>
      </w:r>
      <w:r>
        <w:br/>
      </w:r>
      <w:r>
        <w:br/>
        <w:t>• **Fleet Utilization:** Vehicle capacity violations that go uncorrected result in overloaded vehicles, increased maintenance costs, and potential safety violations with regulatory consequences.</w:t>
      </w:r>
      <w:r>
        <w:br/>
      </w:r>
      <w:r>
        <w:br/>
        <w:t>**Best Practices Established:**</w:t>
      </w:r>
      <w:r>
        <w:br/>
      </w:r>
      <w:r>
        <w:br/>
        <w:t>• Always document data quality issues before cleaning — this audit trail is essential for reproducibility and debugging.</w:t>
      </w:r>
      <w:r>
        <w:br/>
        <w:t>• Use multiple validation methods (statistical + domain rules) rather than relying on a single technique.</w:t>
      </w:r>
      <w:r>
        <w:br/>
        <w:t>• Preserve original data alongside cleaned versions — never overwrite source data.</w:t>
      </w:r>
      <w:r>
        <w:br/>
        <w:t>• Implement automated data quality monitoring in production pipelines to catch issues before they reach analytical models.</w:t>
      </w:r>
      <w:r>
        <w:br/>
        <w:t>• Maintain a data dictionary that tracks all transformations, encoding mappings, and scaling parameters for model deployment and retraining.</w:t>
      </w:r>
      <w:r>
        <w:br/>
      </w:r>
      <w:r>
        <w:br/>
        <w:t>**Conclusion:**</w:t>
      </w:r>
      <w:r>
        <w:br/>
      </w:r>
      <w:r>
        <w:br/>
        <w:t>The time invested in thorough data cleaning and preprocessing — approximately 40% of total project time in this exercise — is not overhead but a critical investment in analytical reliability. As the adage states, "garbage in, garbage out." In logistics, where decisions affect real vehicles, real deliveries, and real customers, data quality is not merely a technical concern — it is an operational imperative. The pipeline developed here establishes a reusable framework that can be adapted to evolving data sources, new warehouse additions, and expanding delivery networks, ensuring that analytical insights remain accurate, actionable, and trustworthy.</w:t>
      </w:r>
    </w:p>
    <w:p w14:paraId="23277F55" w14:textId="77777777" w:rsidR="00BF1379" w:rsidRDefault="00000000">
      <w:r>
        <w:br w:type="page"/>
      </w:r>
    </w:p>
    <w:p w14:paraId="3D4C97ED" w14:textId="77777777" w:rsidR="00BF1379" w:rsidRDefault="00000000">
      <w:pPr>
        <w:pStyle w:val="Heading1"/>
      </w:pPr>
      <w:r>
        <w:lastRenderedPageBreak/>
        <w:t>6. Summary of Preprocessing Pipeline</w:t>
      </w:r>
    </w:p>
    <w:p w14:paraId="3E6D33D8" w14:textId="77777777" w:rsidR="00BF1379" w:rsidRDefault="00000000">
      <w:r>
        <w:t>The following table summarizes all preprocessing steps, their rationale, and their impact on the dataset:</w:t>
      </w:r>
    </w:p>
    <w:tbl>
      <w:tblPr>
        <w:tblStyle w:val="TableGrid"/>
        <w:tblW w:w="0" w:type="auto"/>
        <w:tblLook w:val="04A0" w:firstRow="1" w:lastRow="0" w:firstColumn="1" w:lastColumn="0" w:noHBand="0" w:noVBand="1"/>
      </w:tblPr>
      <w:tblGrid>
        <w:gridCol w:w="2160"/>
        <w:gridCol w:w="2160"/>
        <w:gridCol w:w="2160"/>
        <w:gridCol w:w="2160"/>
      </w:tblGrid>
      <w:tr w:rsidR="00BF1379" w14:paraId="34868F72" w14:textId="77777777">
        <w:tc>
          <w:tcPr>
            <w:tcW w:w="2160" w:type="dxa"/>
            <w:shd w:val="clear" w:color="auto" w:fill="1F4E79"/>
          </w:tcPr>
          <w:p w14:paraId="7E6AA9A6" w14:textId="77777777" w:rsidR="00BF1379" w:rsidRDefault="00000000">
            <w:r>
              <w:rPr>
                <w:b/>
                <w:color w:val="FFFFFF"/>
              </w:rPr>
              <w:t>Step</w:t>
            </w:r>
          </w:p>
        </w:tc>
        <w:tc>
          <w:tcPr>
            <w:tcW w:w="2160" w:type="dxa"/>
            <w:shd w:val="clear" w:color="auto" w:fill="1F4E79"/>
          </w:tcPr>
          <w:p w14:paraId="5CFB50BF" w14:textId="77777777" w:rsidR="00BF1379" w:rsidRDefault="00000000">
            <w:r>
              <w:rPr>
                <w:b/>
                <w:color w:val="FFFFFF"/>
              </w:rPr>
              <w:t>Technique Applied</w:t>
            </w:r>
          </w:p>
        </w:tc>
        <w:tc>
          <w:tcPr>
            <w:tcW w:w="2160" w:type="dxa"/>
            <w:shd w:val="clear" w:color="auto" w:fill="1F4E79"/>
          </w:tcPr>
          <w:p w14:paraId="30558A93" w14:textId="77777777" w:rsidR="00BF1379" w:rsidRDefault="00000000">
            <w:r>
              <w:rPr>
                <w:b/>
                <w:color w:val="FFFFFF"/>
              </w:rPr>
              <w:t>Issues Addressed</w:t>
            </w:r>
          </w:p>
        </w:tc>
        <w:tc>
          <w:tcPr>
            <w:tcW w:w="2160" w:type="dxa"/>
            <w:shd w:val="clear" w:color="auto" w:fill="1F4E79"/>
          </w:tcPr>
          <w:p w14:paraId="5CB2056A" w14:textId="77777777" w:rsidR="00BF1379" w:rsidRDefault="00000000">
            <w:r>
              <w:rPr>
                <w:b/>
                <w:color w:val="FFFFFF"/>
              </w:rPr>
              <w:t>Records Affected</w:t>
            </w:r>
          </w:p>
        </w:tc>
      </w:tr>
      <w:tr w:rsidR="00BF1379" w14:paraId="64677DC7" w14:textId="77777777">
        <w:tc>
          <w:tcPr>
            <w:tcW w:w="2160" w:type="dxa"/>
          </w:tcPr>
          <w:p w14:paraId="2939DD62" w14:textId="77777777" w:rsidR="00BF1379" w:rsidRDefault="00000000">
            <w:r>
              <w:t>Missing Values</w:t>
            </w:r>
          </w:p>
        </w:tc>
        <w:tc>
          <w:tcPr>
            <w:tcW w:w="2160" w:type="dxa"/>
          </w:tcPr>
          <w:p w14:paraId="2BEED1B1" w14:textId="77777777" w:rsidR="00BF1379" w:rsidRDefault="00000000">
            <w:r>
              <w:t>KNN Imputation, Stratified Mode, Historical API Match, Rule-Based Assignment, Median by Category</w:t>
            </w:r>
          </w:p>
        </w:tc>
        <w:tc>
          <w:tcPr>
            <w:tcW w:w="2160" w:type="dxa"/>
          </w:tcPr>
          <w:p w14:paraId="03EF4C05" w14:textId="77777777" w:rsidR="00BF1379" w:rsidRDefault="00000000">
            <w:r>
              <w:t>18,450 missing values across 5 columns</w:t>
            </w:r>
          </w:p>
        </w:tc>
        <w:tc>
          <w:tcPr>
            <w:tcW w:w="2160" w:type="dxa"/>
          </w:tcPr>
          <w:p w14:paraId="0E4411B1" w14:textId="77777777" w:rsidR="00BF1379" w:rsidRDefault="00000000">
            <w:r>
              <w:t>18,450 records (12.3% of dataset)</w:t>
            </w:r>
          </w:p>
        </w:tc>
      </w:tr>
      <w:tr w:rsidR="00BF1379" w14:paraId="75747B82" w14:textId="77777777">
        <w:tc>
          <w:tcPr>
            <w:tcW w:w="2160" w:type="dxa"/>
          </w:tcPr>
          <w:p w14:paraId="71512A42" w14:textId="77777777" w:rsidR="00BF1379" w:rsidRDefault="00000000">
            <w:r>
              <w:t>Outlier Detection</w:t>
            </w:r>
          </w:p>
        </w:tc>
        <w:tc>
          <w:tcPr>
            <w:tcW w:w="2160" w:type="dxa"/>
          </w:tcPr>
          <w:p w14:paraId="51CF268E" w14:textId="77777777" w:rsidR="00BF1379" w:rsidRDefault="00000000">
            <w:r>
              <w:t>IQR Method, Z-Score, Domain Rules, Haversine Verification</w:t>
            </w:r>
          </w:p>
        </w:tc>
        <w:tc>
          <w:tcPr>
            <w:tcW w:w="2160" w:type="dxa"/>
          </w:tcPr>
          <w:p w14:paraId="1306E3BD" w14:textId="77777777" w:rsidR="00BF1379" w:rsidRDefault="00000000">
            <w:r>
              <w:t>Statistical outliers, impossible values, coordinate mismatches</w:t>
            </w:r>
          </w:p>
        </w:tc>
        <w:tc>
          <w:tcPr>
            <w:tcW w:w="2160" w:type="dxa"/>
          </w:tcPr>
          <w:p w14:paraId="0A5B8E73" w14:textId="77777777" w:rsidR="00BF1379" w:rsidRDefault="00000000">
            <w:r>
              <w:t>4,589 records flagged, 2,134 corrected</w:t>
            </w:r>
          </w:p>
        </w:tc>
      </w:tr>
      <w:tr w:rsidR="00BF1379" w14:paraId="7B571457" w14:textId="77777777">
        <w:tc>
          <w:tcPr>
            <w:tcW w:w="2160" w:type="dxa"/>
          </w:tcPr>
          <w:p w14:paraId="10B3311A" w14:textId="77777777" w:rsidR="00BF1379" w:rsidRDefault="00000000">
            <w:r>
              <w:t>Duplicate Removal</w:t>
            </w:r>
          </w:p>
        </w:tc>
        <w:tc>
          <w:tcPr>
            <w:tcW w:w="2160" w:type="dxa"/>
          </w:tcPr>
          <w:p w14:paraId="456F641F" w14:textId="77777777" w:rsidR="00BF1379" w:rsidRDefault="00000000">
            <w:r>
              <w:t>Exact deduplication + Fuzzy matching (rapidfuzz, 90% threshold)</w:t>
            </w:r>
          </w:p>
        </w:tc>
        <w:tc>
          <w:tcPr>
            <w:tcW w:w="2160" w:type="dxa"/>
          </w:tcPr>
          <w:p w14:paraId="5D60E382" w14:textId="77777777" w:rsidR="00BF1379" w:rsidRDefault="00000000">
            <w:r>
              <w:t>Exact duplicates, near-duplicates from system retries</w:t>
            </w:r>
          </w:p>
        </w:tc>
        <w:tc>
          <w:tcPr>
            <w:tcW w:w="2160" w:type="dxa"/>
          </w:tcPr>
          <w:p w14:paraId="6904E1CB" w14:textId="77777777" w:rsidR="00BF1379" w:rsidRDefault="00000000">
            <w:r>
              <w:t>1,559 records removed (1.04%)</w:t>
            </w:r>
          </w:p>
        </w:tc>
      </w:tr>
      <w:tr w:rsidR="00BF1379" w14:paraId="54BBC2FA" w14:textId="77777777">
        <w:tc>
          <w:tcPr>
            <w:tcW w:w="2160" w:type="dxa"/>
          </w:tcPr>
          <w:p w14:paraId="56B44783" w14:textId="77777777" w:rsidR="00BF1379" w:rsidRDefault="00000000">
            <w:r>
              <w:t>Format Standardization</w:t>
            </w:r>
          </w:p>
        </w:tc>
        <w:tc>
          <w:tcPr>
            <w:tcW w:w="2160" w:type="dxa"/>
          </w:tcPr>
          <w:p w14:paraId="5D285ACF" w14:textId="77777777" w:rsidR="00BF1379" w:rsidRDefault="00000000">
            <w:r>
              <w:t>ISO 8601 dates, prefix unification, lowercase categories, coordinate precision</w:t>
            </w:r>
          </w:p>
        </w:tc>
        <w:tc>
          <w:tcPr>
            <w:tcW w:w="2160" w:type="dxa"/>
          </w:tcPr>
          <w:p w14:paraId="70309874" w14:textId="77777777" w:rsidR="00BF1379" w:rsidRDefault="00000000">
            <w:r>
              <w:t>Inconsistent formats across data sources</w:t>
            </w:r>
          </w:p>
        </w:tc>
        <w:tc>
          <w:tcPr>
            <w:tcW w:w="2160" w:type="dxa"/>
          </w:tcPr>
          <w:p w14:paraId="13559181" w14:textId="77777777" w:rsidR="00BF1379" w:rsidRDefault="00000000">
            <w:r>
              <w:t>All 150,000 records standardized</w:t>
            </w:r>
          </w:p>
        </w:tc>
      </w:tr>
      <w:tr w:rsidR="00BF1379" w14:paraId="79244B84" w14:textId="77777777">
        <w:tc>
          <w:tcPr>
            <w:tcW w:w="2160" w:type="dxa"/>
          </w:tcPr>
          <w:p w14:paraId="4233C4BD" w14:textId="77777777" w:rsidR="00BF1379" w:rsidRDefault="00000000">
            <w:r>
              <w:t>Logical Validation</w:t>
            </w:r>
          </w:p>
        </w:tc>
        <w:tc>
          <w:tcPr>
            <w:tcW w:w="2160" w:type="dxa"/>
          </w:tcPr>
          <w:p w14:paraId="570F7148" w14:textId="77777777" w:rsidR="00BF1379" w:rsidRDefault="00000000">
            <w:r>
              <w:t>Business rule enforcement with tolerance thresholds</w:t>
            </w:r>
          </w:p>
        </w:tc>
        <w:tc>
          <w:tcPr>
            <w:tcW w:w="2160" w:type="dxa"/>
          </w:tcPr>
          <w:p w14:paraId="0679C335" w14:textId="77777777" w:rsidR="00BF1379" w:rsidRDefault="00000000">
            <w:r>
              <w:t>Capacity violations, impossible distances, invalid coordinates</w:t>
            </w:r>
          </w:p>
        </w:tc>
        <w:tc>
          <w:tcPr>
            <w:tcW w:w="2160" w:type="dxa"/>
          </w:tcPr>
          <w:p w14:paraId="084278E3" w14:textId="77777777" w:rsidR="00BF1379" w:rsidRDefault="00000000">
            <w:r>
              <w:t>892 records corrected or flagged</w:t>
            </w:r>
          </w:p>
        </w:tc>
      </w:tr>
      <w:tr w:rsidR="00BF1379" w14:paraId="0AF1141B" w14:textId="77777777">
        <w:tc>
          <w:tcPr>
            <w:tcW w:w="2160" w:type="dxa"/>
          </w:tcPr>
          <w:p w14:paraId="007209DB" w14:textId="77777777" w:rsidR="00BF1379" w:rsidRDefault="00000000">
            <w:r>
              <w:t>Categorical Encoding</w:t>
            </w:r>
          </w:p>
        </w:tc>
        <w:tc>
          <w:tcPr>
            <w:tcW w:w="2160" w:type="dxa"/>
          </w:tcPr>
          <w:p w14:paraId="31F0D6A0" w14:textId="77777777" w:rsidR="00BF1379" w:rsidRDefault="00000000">
            <w:r>
              <w:t>One-Hot, Ordinal, Target Encoding</w:t>
            </w:r>
          </w:p>
        </w:tc>
        <w:tc>
          <w:tcPr>
            <w:tcW w:w="2160" w:type="dxa"/>
          </w:tcPr>
          <w:p w14:paraId="7F667736" w14:textId="77777777" w:rsidR="00BF1379" w:rsidRDefault="00000000">
            <w:r>
              <w:t>Non-numeric categories unsuitable for ML algorithms</w:t>
            </w:r>
          </w:p>
        </w:tc>
        <w:tc>
          <w:tcPr>
            <w:tcW w:w="2160" w:type="dxa"/>
          </w:tcPr>
          <w:p w14:paraId="18F85C13" w14:textId="77777777" w:rsidR="00BF1379" w:rsidRDefault="00000000">
            <w:r>
              <w:t>All categorical features encoded</w:t>
            </w:r>
          </w:p>
        </w:tc>
      </w:tr>
      <w:tr w:rsidR="00BF1379" w14:paraId="0B9995EF" w14:textId="77777777">
        <w:tc>
          <w:tcPr>
            <w:tcW w:w="2160" w:type="dxa"/>
          </w:tcPr>
          <w:p w14:paraId="5D9D030F" w14:textId="77777777" w:rsidR="00BF1379" w:rsidRDefault="00000000">
            <w:r>
              <w:t>Feature Scaling</w:t>
            </w:r>
          </w:p>
        </w:tc>
        <w:tc>
          <w:tcPr>
            <w:tcW w:w="2160" w:type="dxa"/>
          </w:tcPr>
          <w:p w14:paraId="6B8B3994" w14:textId="77777777" w:rsidR="00BF1379" w:rsidRDefault="00000000">
            <w:r>
              <w:t>StandardScaler, MinMaxScaler, RobustScaler, Log Transform</w:t>
            </w:r>
          </w:p>
        </w:tc>
        <w:tc>
          <w:tcPr>
            <w:tcW w:w="2160" w:type="dxa"/>
          </w:tcPr>
          <w:p w14:paraId="572CC884" w14:textId="77777777" w:rsidR="00BF1379" w:rsidRDefault="00000000">
            <w:r>
              <w:t>Different scales and distributions across features</w:t>
            </w:r>
          </w:p>
        </w:tc>
        <w:tc>
          <w:tcPr>
            <w:tcW w:w="2160" w:type="dxa"/>
          </w:tcPr>
          <w:p w14:paraId="6C156391" w14:textId="77777777" w:rsidR="00BF1379" w:rsidRDefault="00000000">
            <w:r>
              <w:t>All numeric features scaled</w:t>
            </w:r>
          </w:p>
        </w:tc>
      </w:tr>
      <w:tr w:rsidR="00BF1379" w14:paraId="117710F2" w14:textId="77777777">
        <w:tc>
          <w:tcPr>
            <w:tcW w:w="2160" w:type="dxa"/>
          </w:tcPr>
          <w:p w14:paraId="1E19A6CD" w14:textId="77777777" w:rsidR="00BF1379" w:rsidRDefault="00000000">
            <w:r>
              <w:t>Feature Engineering</w:t>
            </w:r>
          </w:p>
        </w:tc>
        <w:tc>
          <w:tcPr>
            <w:tcW w:w="2160" w:type="dxa"/>
          </w:tcPr>
          <w:p w14:paraId="5920CA0F" w14:textId="77777777" w:rsidR="00BF1379" w:rsidRDefault="00000000">
            <w:r>
              <w:t>Temporal, spatial, operational, interaction, and lag features</w:t>
            </w:r>
          </w:p>
        </w:tc>
        <w:tc>
          <w:tcPr>
            <w:tcW w:w="2160" w:type="dxa"/>
          </w:tcPr>
          <w:p w14:paraId="59F47525" w14:textId="77777777" w:rsidR="00BF1379" w:rsidRDefault="00000000">
            <w:r>
              <w:t>Insufficient raw features for complex pattern detection</w:t>
            </w:r>
          </w:p>
        </w:tc>
        <w:tc>
          <w:tcPr>
            <w:tcW w:w="2160" w:type="dxa"/>
          </w:tcPr>
          <w:p w14:paraId="123EE22A" w14:textId="77777777" w:rsidR="00BF1379" w:rsidRDefault="00000000">
            <w:r>
              <w:t>13 new features created, 32 selected</w:t>
            </w:r>
          </w:p>
        </w:tc>
      </w:tr>
      <w:tr w:rsidR="00BF1379" w14:paraId="2104BCC9" w14:textId="77777777">
        <w:tc>
          <w:tcPr>
            <w:tcW w:w="2160" w:type="dxa"/>
          </w:tcPr>
          <w:p w14:paraId="1FD1C36C" w14:textId="77777777" w:rsidR="00BF1379" w:rsidRDefault="00000000">
            <w:r>
              <w:t>Dataset Splitting</w:t>
            </w:r>
          </w:p>
        </w:tc>
        <w:tc>
          <w:tcPr>
            <w:tcW w:w="2160" w:type="dxa"/>
          </w:tcPr>
          <w:p w14:paraId="4D42BFDB" w14:textId="77777777" w:rsidR="00BF1379" w:rsidRDefault="00000000">
            <w:r>
              <w:t>Time-based chronological split (75/15/10)</w:t>
            </w:r>
          </w:p>
        </w:tc>
        <w:tc>
          <w:tcPr>
            <w:tcW w:w="2160" w:type="dxa"/>
          </w:tcPr>
          <w:p w14:paraId="14C70230" w14:textId="77777777" w:rsidR="00BF1379" w:rsidRDefault="00000000">
            <w:r>
              <w:t>Data leakage from random splitting</w:t>
            </w:r>
          </w:p>
        </w:tc>
        <w:tc>
          <w:tcPr>
            <w:tcW w:w="2160" w:type="dxa"/>
          </w:tcPr>
          <w:p w14:paraId="31ABA5CF" w14:textId="77777777" w:rsidR="00BF1379" w:rsidRDefault="00000000">
            <w:r>
              <w:t>112,500 / 22,500 / 15,000 records</w:t>
            </w:r>
          </w:p>
        </w:tc>
      </w:tr>
    </w:tbl>
    <w:p w14:paraId="4DCB228A" w14:textId="77777777" w:rsidR="00BF1379" w:rsidRDefault="00BF1379"/>
    <w:p w14:paraId="04F8F8D4" w14:textId="77777777" w:rsidR="00BF1379" w:rsidRDefault="00000000">
      <w:pPr>
        <w:jc w:val="center"/>
      </w:pPr>
      <w:r>
        <w:rPr>
          <w:i/>
          <w:color w:val="808080"/>
          <w:sz w:val="20"/>
        </w:rPr>
        <w:t>— End of Report —</w:t>
      </w:r>
    </w:p>
    <w:sectPr w:rsidR="00BF13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296637">
    <w:abstractNumId w:val="8"/>
  </w:num>
  <w:num w:numId="2" w16cid:durableId="1040009589">
    <w:abstractNumId w:val="6"/>
  </w:num>
  <w:num w:numId="3" w16cid:durableId="1410156866">
    <w:abstractNumId w:val="5"/>
  </w:num>
  <w:num w:numId="4" w16cid:durableId="1399936850">
    <w:abstractNumId w:val="4"/>
  </w:num>
  <w:num w:numId="5" w16cid:durableId="2006470440">
    <w:abstractNumId w:val="7"/>
  </w:num>
  <w:num w:numId="6" w16cid:durableId="1040133567">
    <w:abstractNumId w:val="3"/>
  </w:num>
  <w:num w:numId="7" w16cid:durableId="1520388571">
    <w:abstractNumId w:val="2"/>
  </w:num>
  <w:num w:numId="8" w16cid:durableId="1158689839">
    <w:abstractNumId w:val="1"/>
  </w:num>
  <w:num w:numId="9" w16cid:durableId="28026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867"/>
    <w:rsid w:val="003B7D94"/>
    <w:rsid w:val="00AA1D8D"/>
    <w:rsid w:val="00B47730"/>
    <w:rsid w:val="00BF13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09187"/>
  <w14:defaultImageDpi w14:val="300"/>
  <w15:docId w15:val="{ED470915-DF93-49B9-AF8D-F060F80E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7102</Words>
  <Characters>40484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rvdhanush02@outlook.com</cp:lastModifiedBy>
  <cp:revision>2</cp:revision>
  <dcterms:created xsi:type="dcterms:W3CDTF">2013-12-23T23:15:00Z</dcterms:created>
  <dcterms:modified xsi:type="dcterms:W3CDTF">2026-08-13T07:30:00Z</dcterms:modified>
  <cp:category/>
</cp:coreProperties>
</file>